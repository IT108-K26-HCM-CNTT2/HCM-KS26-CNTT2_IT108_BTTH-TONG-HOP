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04BBA" w14:textId="77777777" w:rsidR="002675EB" w:rsidRPr="003D58D5" w:rsidRDefault="00000000">
      <w:pPr>
        <w:spacing w:before="240" w:after="120"/>
        <w:rPr>
          <w:bCs/>
          <w14:textOutline w14:w="0" w14:cap="flat" w14:cmpd="sng" w14:algn="ctr">
            <w14:noFill/>
            <w14:prstDash w14:val="solid"/>
            <w14:round/>
          </w14:textOutline>
        </w:rPr>
      </w:pPr>
      <w:r w:rsidRPr="003D58D5">
        <w:rPr>
          <w:rFonts w:ascii="Times New Roman" w:hAnsi="Times New Roman"/>
          <w:bCs/>
          <w:sz w:val="28"/>
          <w14:textOutline w14:w="0" w14:cap="flat" w14:cmpd="sng" w14:algn="ctr">
            <w14:noFill/>
            <w14:prstDash w14:val="solid"/>
            <w14:round/>
          </w14:textOutline>
        </w:rPr>
        <w:t>PHẦN 1 – HOÀN THIỆN SRS BẰNG HEADING STYLES VÀ AUTO TOC</w:t>
      </w:r>
    </w:p>
    <w:p w14:paraId="12961137" w14:textId="77777777" w:rsidR="002675EB" w:rsidRPr="003D58D5" w:rsidRDefault="00000000">
      <w:pPr>
        <w:spacing w:before="200" w:after="80"/>
        <w:rPr>
          <w:bCs/>
          <w14:textOutline w14:w="0" w14:cap="flat" w14:cmpd="sng" w14:algn="ctr">
            <w14:noFill/>
            <w14:prstDash w14:val="solid"/>
            <w14:round/>
          </w14:textOutline>
        </w:rPr>
      </w:pPr>
      <w:r w:rsidRPr="003D58D5">
        <w:rPr>
          <w:rFonts w:ascii="Times New Roman" w:hAnsi="Times New Roman"/>
          <w:bCs/>
          <w:sz w:val="24"/>
          <w14:textOutline w14:w="0" w14:cap="flat" w14:cmpd="sng" w14:algn="ctr">
            <w14:noFill/>
            <w14:prstDash w14:val="solid"/>
            <w14:round/>
          </w14:textOutline>
        </w:rPr>
        <w:t>1. Khung tiêu đề SRS mở rộng (3 cấp)</w:t>
      </w:r>
    </w:p>
    <w:p w14:paraId="221F1B29" w14:textId="77777777" w:rsidR="002675EB" w:rsidRPr="003D58D5" w:rsidRDefault="00000000">
      <w:pPr>
        <w:spacing w:after="80"/>
        <w:rPr>
          <w:bCs/>
          <w14:textOutline w14:w="0" w14:cap="flat" w14:cmpd="sng" w14:algn="ctr">
            <w14:noFill/>
            <w14:prstDash w14:val="solid"/>
            <w14:round/>
          </w14:textOutline>
        </w:rPr>
      </w:pPr>
      <w:r w:rsidRPr="003D58D5">
        <w:rPr>
          <w:rFonts w:ascii="Times New Roman" w:hAnsi="Times New Roman"/>
          <w:bCs/>
          <w14:textOutline w14:w="0" w14:cap="flat" w14:cmpd="sng" w14:algn="ctr">
            <w14:noFill/>
            <w14:prstDash w14:val="solid"/>
            <w14:round/>
          </w14:textOutline>
        </w:rPr>
        <w:t>1. Giới thiệu dự án</w:t>
      </w:r>
    </w:p>
    <w:p w14:paraId="1E61C5DE" w14:textId="77777777" w:rsidR="002675EB" w:rsidRPr="003D58D5" w:rsidRDefault="00000000">
      <w:pPr>
        <w:spacing w:after="80"/>
        <w:rPr>
          <w:bCs/>
          <w14:textOutline w14:w="0" w14:cap="flat" w14:cmpd="sng" w14:algn="ctr">
            <w14:noFill/>
            <w14:prstDash w14:val="solid"/>
            <w14:round/>
          </w14:textOutline>
        </w:rPr>
      </w:pPr>
      <w:r w:rsidRPr="003D58D5">
        <w:rPr>
          <w:rFonts w:ascii="Times New Roman" w:hAnsi="Times New Roman"/>
          <w:bCs/>
          <w14:textOutline w14:w="0" w14:cap="flat" w14:cmpd="sng" w14:algn="ctr">
            <w14:noFill/>
            <w14:prstDash w14:val="solid"/>
            <w14:round/>
          </w14:textOutline>
        </w:rPr>
        <w:t xml:space="preserve">   1.1. Mục tiêu</w:t>
      </w:r>
    </w:p>
    <w:p w14:paraId="27F0A48D" w14:textId="77777777" w:rsidR="002675EB" w:rsidRPr="003D58D5" w:rsidRDefault="00000000">
      <w:pPr>
        <w:spacing w:after="80"/>
        <w:rPr>
          <w:bCs/>
          <w14:textOutline w14:w="0" w14:cap="flat" w14:cmpd="sng" w14:algn="ctr">
            <w14:noFill/>
            <w14:prstDash w14:val="solid"/>
            <w14:round/>
          </w14:textOutline>
        </w:rPr>
      </w:pPr>
      <w:r w:rsidRPr="003D58D5">
        <w:rPr>
          <w:rFonts w:ascii="Times New Roman" w:hAnsi="Times New Roman"/>
          <w:bCs/>
          <w14:textOutline w14:w="0" w14:cap="flat" w14:cmpd="sng" w14:algn="ctr">
            <w14:noFill/>
            <w14:prstDash w14:val="solid"/>
            <w14:round/>
          </w14:textOutline>
        </w:rPr>
        <w:t xml:space="preserve">   1.2. Đối tượng sử dụng</w:t>
      </w:r>
    </w:p>
    <w:p w14:paraId="55E572F6" w14:textId="77777777" w:rsidR="002675EB" w:rsidRPr="003D58D5" w:rsidRDefault="00000000">
      <w:pPr>
        <w:spacing w:after="80"/>
        <w:rPr>
          <w:bCs/>
          <w14:textOutline w14:w="0" w14:cap="flat" w14:cmpd="sng" w14:algn="ctr">
            <w14:noFill/>
            <w14:prstDash w14:val="solid"/>
            <w14:round/>
          </w14:textOutline>
        </w:rPr>
      </w:pPr>
      <w:r w:rsidRPr="003D58D5">
        <w:rPr>
          <w:rFonts w:ascii="Times New Roman" w:hAnsi="Times New Roman"/>
          <w:bCs/>
          <w14:textOutline w14:w="0" w14:cap="flat" w14:cmpd="sng" w14:algn="ctr">
            <w14:noFill/>
            <w14:prstDash w14:val="solid"/>
            <w14:round/>
          </w14:textOutline>
        </w:rPr>
        <w:t>2. Chức năng hệ thống</w:t>
      </w:r>
    </w:p>
    <w:p w14:paraId="5E783AFB" w14:textId="77777777" w:rsidR="002675EB" w:rsidRPr="003D58D5" w:rsidRDefault="00000000">
      <w:pPr>
        <w:spacing w:after="80"/>
        <w:rPr>
          <w:bCs/>
          <w14:textOutline w14:w="0" w14:cap="flat" w14:cmpd="sng" w14:algn="ctr">
            <w14:noFill/>
            <w14:prstDash w14:val="solid"/>
            <w14:round/>
          </w14:textOutline>
        </w:rPr>
      </w:pPr>
      <w:r w:rsidRPr="003D58D5">
        <w:rPr>
          <w:rFonts w:ascii="Times New Roman" w:hAnsi="Times New Roman"/>
          <w:bCs/>
          <w14:textOutline w14:w="0" w14:cap="flat" w14:cmpd="sng" w14:algn="ctr">
            <w14:noFill/>
            <w14:prstDash w14:val="solid"/>
            <w14:round/>
          </w14:textOutline>
        </w:rPr>
        <w:t xml:space="preserve">   2.1. Quản lý mượn sách</w:t>
      </w:r>
    </w:p>
    <w:p w14:paraId="457B9370" w14:textId="77777777" w:rsidR="002675EB" w:rsidRPr="003D58D5" w:rsidRDefault="00000000">
      <w:pPr>
        <w:spacing w:after="80"/>
        <w:rPr>
          <w:bCs/>
          <w14:textOutline w14:w="0" w14:cap="flat" w14:cmpd="sng" w14:algn="ctr">
            <w14:noFill/>
            <w14:prstDash w14:val="solid"/>
            <w14:round/>
          </w14:textOutline>
        </w:rPr>
      </w:pPr>
      <w:r w:rsidRPr="003D58D5">
        <w:rPr>
          <w:rFonts w:ascii="Times New Roman" w:hAnsi="Times New Roman"/>
          <w:bCs/>
          <w14:textOutline w14:w="0" w14:cap="flat" w14:cmpd="sng" w14:algn="ctr">
            <w14:noFill/>
            <w14:prstDash w14:val="solid"/>
            <w14:round/>
          </w14:textOutline>
        </w:rPr>
        <w:t xml:space="preserve">      2.1.1. Luồng mượn sách qua thẻ sinh viên</w:t>
      </w:r>
    </w:p>
    <w:p w14:paraId="30D40AE0" w14:textId="77777777" w:rsidR="002675EB" w:rsidRPr="003D58D5" w:rsidRDefault="00000000">
      <w:pPr>
        <w:spacing w:after="80"/>
        <w:rPr>
          <w:bCs/>
          <w14:textOutline w14:w="0" w14:cap="flat" w14:cmpd="sng" w14:algn="ctr">
            <w14:noFill/>
            <w14:prstDash w14:val="solid"/>
            <w14:round/>
          </w14:textOutline>
        </w:rPr>
      </w:pPr>
      <w:r w:rsidRPr="003D58D5">
        <w:rPr>
          <w:rFonts w:ascii="Times New Roman" w:hAnsi="Times New Roman"/>
          <w:bCs/>
          <w14:textOutline w14:w="0" w14:cap="flat" w14:cmpd="sng" w14:algn="ctr">
            <w14:noFill/>
            <w14:prstDash w14:val="solid"/>
            <w14:round/>
          </w14:textOutline>
        </w:rPr>
        <w:t xml:space="preserve">   2.2. Quản lý trả sách</w:t>
      </w:r>
    </w:p>
    <w:p w14:paraId="51B20F63" w14:textId="77777777" w:rsidR="002675EB" w:rsidRPr="003D58D5" w:rsidRDefault="00000000">
      <w:pPr>
        <w:spacing w:after="80"/>
        <w:rPr>
          <w:bCs/>
          <w14:textOutline w14:w="0" w14:cap="flat" w14:cmpd="sng" w14:algn="ctr">
            <w14:noFill/>
            <w14:prstDash w14:val="solid"/>
            <w14:round/>
          </w14:textOutline>
        </w:rPr>
      </w:pPr>
      <w:r w:rsidRPr="003D58D5">
        <w:rPr>
          <w:rFonts w:ascii="Times New Roman" w:hAnsi="Times New Roman"/>
          <w:bCs/>
          <w14:textOutline w14:w="0" w14:cap="flat" w14:cmpd="sng" w14:algn="ctr">
            <w14:noFill/>
            <w14:prstDash w14:val="solid"/>
            <w14:round/>
          </w14:textOutline>
        </w:rPr>
        <w:t>3. Yêu cầu bảo mật</w:t>
      </w:r>
    </w:p>
    <w:p w14:paraId="370524E7" w14:textId="77777777" w:rsidR="002675EB" w:rsidRPr="003D58D5" w:rsidRDefault="00000000">
      <w:pPr>
        <w:spacing w:before="200" w:after="80"/>
        <w:rPr>
          <w:bCs/>
          <w14:textOutline w14:w="0" w14:cap="flat" w14:cmpd="sng" w14:algn="ctr">
            <w14:noFill/>
            <w14:prstDash w14:val="solid"/>
            <w14:round/>
          </w14:textOutline>
        </w:rPr>
      </w:pPr>
      <w:r w:rsidRPr="003D58D5">
        <w:rPr>
          <w:rFonts w:ascii="Times New Roman" w:hAnsi="Times New Roman"/>
          <w:bCs/>
          <w:sz w:val="24"/>
          <w14:textOutline w14:w="0" w14:cap="flat" w14:cmpd="sng" w14:algn="ctr">
            <w14:noFill/>
            <w14:prstDash w14:val="solid"/>
            <w14:round/>
          </w14:textOutline>
        </w:rPr>
        <w:t>2. Nội dung mô tả yêu cầu</w:t>
      </w:r>
    </w:p>
    <w:p w14:paraId="5B6586E3" w14:textId="324D3BC1" w:rsidR="002675EB" w:rsidRPr="003D58D5" w:rsidRDefault="003D58D5">
      <w:pPr>
        <w:spacing w:after="80"/>
        <w:rPr>
          <w:bCs/>
          <w14:textOutline w14:w="0" w14:cap="flat" w14:cmpd="sng" w14:algn="ctr">
            <w14:noFill/>
            <w14:prstDash w14:val="solid"/>
            <w14:round/>
          </w14:textOutline>
        </w:rPr>
      </w:pPr>
      <w:r>
        <w:rPr>
          <w:rFonts w:ascii="Times New Roman" w:hAnsi="Times New Roman"/>
          <w:bCs/>
          <w14:textOutline w14:w="0" w14:cap="flat" w14:cmpd="sng" w14:algn="ctr">
            <w14:noFill/>
            <w14:prstDash w14:val="solid"/>
            <w14:round/>
          </w14:textOutline>
        </w:rPr>
        <w:t>-</w:t>
      </w:r>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Dưới</w:t>
      </w:r>
      <w:proofErr w:type="spellEnd"/>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mục</w:t>
      </w:r>
      <w:proofErr w:type="spellEnd"/>
      <w:r w:rsidR="00000000" w:rsidRPr="003D58D5">
        <w:rPr>
          <w:rFonts w:ascii="Times New Roman" w:hAnsi="Times New Roman"/>
          <w:bCs/>
          <w14:textOutline w14:w="0" w14:cap="flat" w14:cmpd="sng" w14:algn="ctr">
            <w14:noFill/>
            <w14:prstDash w14:val="solid"/>
            <w14:round/>
          </w14:textOutline>
        </w:rPr>
        <w:t xml:space="preserve"> 2. Chức năng hệ thống (Yêu </w:t>
      </w:r>
      <w:proofErr w:type="spellStart"/>
      <w:r w:rsidR="00000000" w:rsidRPr="003D58D5">
        <w:rPr>
          <w:rFonts w:ascii="Times New Roman" w:hAnsi="Times New Roman"/>
          <w:bCs/>
          <w14:textOutline w14:w="0" w14:cap="flat" w14:cmpd="sng" w14:algn="ctr">
            <w14:noFill/>
            <w14:prstDash w14:val="solid"/>
            <w14:round/>
          </w14:textOutline>
        </w:rPr>
        <w:t>cầu</w:t>
      </w:r>
      <w:proofErr w:type="spellEnd"/>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chức</w:t>
      </w:r>
      <w:proofErr w:type="spellEnd"/>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năng</w:t>
      </w:r>
      <w:proofErr w:type="spellEnd"/>
      <w:r w:rsidR="00000000" w:rsidRPr="003D58D5">
        <w:rPr>
          <w:rFonts w:ascii="Times New Roman" w:hAnsi="Times New Roman"/>
          <w:bCs/>
          <w14:textOutline w14:w="0" w14:cap="flat" w14:cmpd="sng" w14:algn="ctr">
            <w14:noFill/>
            <w14:prstDash w14:val="solid"/>
            <w14:round/>
          </w14:textOutline>
        </w:rPr>
        <w:t xml:space="preserve"> </w:t>
      </w:r>
      <w:r>
        <w:rPr>
          <w:rFonts w:ascii="Times New Roman" w:hAnsi="Times New Roman"/>
          <w:bCs/>
          <w14:textOutline w14:w="0" w14:cap="flat" w14:cmpd="sng" w14:algn="ctr">
            <w14:noFill/>
            <w14:prstDash w14:val="solid"/>
            <w14:round/>
          </w14:textOutline>
        </w:rPr>
        <w:t>-</w:t>
      </w:r>
      <w:r w:rsidR="00000000" w:rsidRPr="003D58D5">
        <w:rPr>
          <w:rFonts w:ascii="Times New Roman" w:hAnsi="Times New Roman"/>
          <w:bCs/>
          <w14:textOutline w14:w="0" w14:cap="flat" w14:cmpd="sng" w14:algn="ctr">
            <w14:noFill/>
            <w14:prstDash w14:val="solid"/>
            <w14:round/>
          </w14:textOutline>
        </w:rPr>
        <w:t xml:space="preserve"> Functional Requirements): </w:t>
      </w:r>
      <w:proofErr w:type="spellStart"/>
      <w:r w:rsidR="00000000" w:rsidRPr="003D58D5">
        <w:rPr>
          <w:rFonts w:ascii="Times New Roman" w:hAnsi="Times New Roman"/>
          <w:bCs/>
          <w14:textOutline w14:w="0" w14:cap="flat" w14:cmpd="sng" w14:algn="ctr">
            <w14:noFill/>
            <w14:prstDash w14:val="solid"/>
            <w14:round/>
          </w14:textOutline>
        </w:rPr>
        <w:t>Hệ</w:t>
      </w:r>
      <w:proofErr w:type="spellEnd"/>
      <w:r w:rsidR="00000000" w:rsidRPr="003D58D5">
        <w:rPr>
          <w:rFonts w:ascii="Times New Roman" w:hAnsi="Times New Roman"/>
          <w:bCs/>
          <w14:textOutline w14:w="0" w14:cap="flat" w14:cmpd="sng" w14:algn="ctr">
            <w14:noFill/>
            <w14:prstDash w14:val="solid"/>
            <w14:round/>
          </w14:textOutline>
        </w:rPr>
        <w:t xml:space="preserve"> thống phải cho phép sinh viên tìm kiếm sách, đăng ký mượn trực tuyến và tra cứu lịch sử mượn trả cá nhân. Thủ thư có thể quản lý danh mục sách, cập nhật tình trạng mượn trả và xử lý các phiếu quá hạn nhanh chóng.</w:t>
      </w:r>
    </w:p>
    <w:p w14:paraId="60F48B8E" w14:textId="1DBF8912" w:rsidR="002675EB" w:rsidRPr="003D58D5" w:rsidRDefault="003D58D5">
      <w:pPr>
        <w:spacing w:after="80"/>
        <w:rPr>
          <w:bCs/>
          <w14:textOutline w14:w="0" w14:cap="flat" w14:cmpd="sng" w14:algn="ctr">
            <w14:noFill/>
            <w14:prstDash w14:val="solid"/>
            <w14:round/>
          </w14:textOutline>
        </w:rPr>
      </w:pPr>
      <w:r>
        <w:rPr>
          <w:rFonts w:ascii="Times New Roman" w:hAnsi="Times New Roman"/>
          <w:bCs/>
          <w14:textOutline w14:w="0" w14:cap="flat" w14:cmpd="sng" w14:algn="ctr">
            <w14:noFill/>
            <w14:prstDash w14:val="solid"/>
            <w14:round/>
          </w14:textOutline>
        </w:rPr>
        <w:t>-</w:t>
      </w:r>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Dưới</w:t>
      </w:r>
      <w:proofErr w:type="spellEnd"/>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mục</w:t>
      </w:r>
      <w:proofErr w:type="spellEnd"/>
      <w:r w:rsidR="00000000" w:rsidRPr="003D58D5">
        <w:rPr>
          <w:rFonts w:ascii="Times New Roman" w:hAnsi="Times New Roman"/>
          <w:bCs/>
          <w14:textOutline w14:w="0" w14:cap="flat" w14:cmpd="sng" w14:algn="ctr">
            <w14:noFill/>
            <w14:prstDash w14:val="solid"/>
            <w14:round/>
          </w14:textOutline>
        </w:rPr>
        <w:t xml:space="preserve"> 3. Yêu cầu bảo mật (Yêu cầu phi </w:t>
      </w:r>
      <w:proofErr w:type="spellStart"/>
      <w:r w:rsidR="00000000" w:rsidRPr="003D58D5">
        <w:rPr>
          <w:rFonts w:ascii="Times New Roman" w:hAnsi="Times New Roman"/>
          <w:bCs/>
          <w14:textOutline w14:w="0" w14:cap="flat" w14:cmpd="sng" w14:algn="ctr">
            <w14:noFill/>
            <w14:prstDash w14:val="solid"/>
            <w14:round/>
          </w14:textOutline>
        </w:rPr>
        <w:t>chức</w:t>
      </w:r>
      <w:proofErr w:type="spellEnd"/>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năng</w:t>
      </w:r>
      <w:proofErr w:type="spellEnd"/>
      <w:r w:rsidR="00000000" w:rsidRPr="003D58D5">
        <w:rPr>
          <w:rFonts w:ascii="Times New Roman" w:hAnsi="Times New Roman"/>
          <w:bCs/>
          <w14:textOutline w14:w="0" w14:cap="flat" w14:cmpd="sng" w14:algn="ctr">
            <w14:noFill/>
            <w14:prstDash w14:val="solid"/>
            <w14:round/>
          </w14:textOutline>
        </w:rPr>
        <w:t xml:space="preserve"> </w:t>
      </w:r>
      <w:r>
        <w:rPr>
          <w:rFonts w:ascii="Times New Roman" w:hAnsi="Times New Roman"/>
          <w:bCs/>
          <w14:textOutline w14:w="0" w14:cap="flat" w14:cmpd="sng" w14:algn="ctr">
            <w14:noFill/>
            <w14:prstDash w14:val="solid"/>
            <w14:round/>
          </w14:textOutline>
        </w:rPr>
        <w:t>-</w:t>
      </w:r>
      <w:r w:rsidR="00000000" w:rsidRPr="003D58D5">
        <w:rPr>
          <w:rFonts w:ascii="Times New Roman" w:hAnsi="Times New Roman"/>
          <w:bCs/>
          <w14:textOutline w14:w="0" w14:cap="flat" w14:cmpd="sng" w14:algn="ctr">
            <w14:noFill/>
            <w14:prstDash w14:val="solid"/>
            <w14:round/>
          </w14:textOutline>
        </w:rPr>
        <w:t xml:space="preserve"> Non</w:t>
      </w:r>
      <w:r>
        <w:rPr>
          <w:rFonts w:ascii="Times New Roman" w:hAnsi="Times New Roman"/>
          <w:bCs/>
          <w14:textOutline w14:w="0" w14:cap="flat" w14:cmpd="sng" w14:algn="ctr">
            <w14:noFill/>
            <w14:prstDash w14:val="solid"/>
            <w14:round/>
          </w14:textOutline>
        </w:rPr>
        <w:t>-</w:t>
      </w:r>
      <w:r w:rsidR="00000000" w:rsidRPr="003D58D5">
        <w:rPr>
          <w:rFonts w:ascii="Times New Roman" w:hAnsi="Times New Roman"/>
          <w:bCs/>
          <w14:textOutline w14:w="0" w14:cap="flat" w14:cmpd="sng" w14:algn="ctr">
            <w14:noFill/>
            <w14:prstDash w14:val="solid"/>
            <w14:round/>
          </w14:textOutline>
        </w:rPr>
        <w:t xml:space="preserve">functional Requirements): </w:t>
      </w:r>
      <w:proofErr w:type="spellStart"/>
      <w:r w:rsidR="00000000" w:rsidRPr="003D58D5">
        <w:rPr>
          <w:rFonts w:ascii="Times New Roman" w:hAnsi="Times New Roman"/>
          <w:bCs/>
          <w14:textOutline w14:w="0" w14:cap="flat" w14:cmpd="sng" w14:algn="ctr">
            <w14:noFill/>
            <w14:prstDash w14:val="solid"/>
            <w14:round/>
          </w14:textOutline>
        </w:rPr>
        <w:t>Hệ</w:t>
      </w:r>
      <w:proofErr w:type="spellEnd"/>
      <w:r w:rsidR="00000000" w:rsidRPr="003D58D5">
        <w:rPr>
          <w:rFonts w:ascii="Times New Roman" w:hAnsi="Times New Roman"/>
          <w:bCs/>
          <w14:textOutline w14:w="0" w14:cap="flat" w14:cmpd="sng" w14:algn="ctr">
            <w14:noFill/>
            <w14:prstDash w14:val="solid"/>
            <w14:round/>
          </w14:textOutline>
        </w:rPr>
        <w:t xml:space="preserve"> thống phải mã hóa mật khẩu người dùng và phân quyền truy cập chặt chẽ giữa sinh viên, thủ thư và quản trị viên. Dữ liệu mượn trả phải được sao lưu định kỳ để đảm bảo tính sẵn sàng và an toàn thông tin.</w:t>
      </w:r>
    </w:p>
    <w:p w14:paraId="209A9F4E" w14:textId="77777777" w:rsidR="002675EB" w:rsidRPr="003D58D5" w:rsidRDefault="00000000">
      <w:pPr>
        <w:spacing w:before="200" w:after="80"/>
        <w:rPr>
          <w:bCs/>
          <w14:textOutline w14:w="0" w14:cap="flat" w14:cmpd="sng" w14:algn="ctr">
            <w14:noFill/>
            <w14:prstDash w14:val="solid"/>
            <w14:round/>
          </w14:textOutline>
        </w:rPr>
      </w:pPr>
      <w:r w:rsidRPr="003D58D5">
        <w:rPr>
          <w:rFonts w:ascii="Times New Roman" w:hAnsi="Times New Roman"/>
          <w:bCs/>
          <w:sz w:val="24"/>
          <w14:textOutline w14:w="0" w14:cap="flat" w14:cmpd="sng" w14:algn="ctr">
            <w14:noFill/>
            <w14:prstDash w14:val="solid"/>
            <w14:round/>
          </w14:textOutline>
        </w:rPr>
        <w:t>3. Hướng dẫn tạo Auto TOC và cập nhật</w:t>
      </w:r>
    </w:p>
    <w:p w14:paraId="66DE2935" w14:textId="34D238CC" w:rsidR="002675EB" w:rsidRPr="003D58D5" w:rsidRDefault="003D58D5">
      <w:pPr>
        <w:spacing w:after="80"/>
        <w:rPr>
          <w:bCs/>
          <w14:textOutline w14:w="0" w14:cap="flat" w14:cmpd="sng" w14:algn="ctr">
            <w14:noFill/>
            <w14:prstDash w14:val="solid"/>
            <w14:round/>
          </w14:textOutline>
        </w:rPr>
      </w:pPr>
      <w:r>
        <w:rPr>
          <w:rFonts w:ascii="Times New Roman" w:hAnsi="Times New Roman"/>
          <w:bCs/>
          <w14:textOutline w14:w="0" w14:cap="flat" w14:cmpd="sng" w14:algn="ctr">
            <w14:noFill/>
            <w14:prstDash w14:val="solid"/>
            <w14:round/>
          </w14:textOutline>
        </w:rPr>
        <w:t>-</w:t>
      </w:r>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Bước</w:t>
      </w:r>
      <w:proofErr w:type="spellEnd"/>
      <w:r w:rsidR="00000000" w:rsidRPr="003D58D5">
        <w:rPr>
          <w:rFonts w:ascii="Times New Roman" w:hAnsi="Times New Roman"/>
          <w:bCs/>
          <w14:textOutline w14:w="0" w14:cap="flat" w14:cmpd="sng" w14:algn="ctr">
            <w14:noFill/>
            <w14:prstDash w14:val="solid"/>
            <w14:round/>
          </w14:textOutline>
        </w:rPr>
        <w:t xml:space="preserve"> 1: </w:t>
      </w:r>
      <w:proofErr w:type="spellStart"/>
      <w:r w:rsidR="00000000" w:rsidRPr="003D58D5">
        <w:rPr>
          <w:rFonts w:ascii="Times New Roman" w:hAnsi="Times New Roman"/>
          <w:bCs/>
          <w14:textOutline w14:w="0" w14:cap="flat" w14:cmpd="sng" w14:algn="ctr">
            <w14:noFill/>
            <w14:prstDash w14:val="solid"/>
            <w14:round/>
          </w14:textOutline>
        </w:rPr>
        <w:t>Gán</w:t>
      </w:r>
      <w:proofErr w:type="spellEnd"/>
      <w:r w:rsidR="00000000" w:rsidRPr="003D58D5">
        <w:rPr>
          <w:rFonts w:ascii="Times New Roman" w:hAnsi="Times New Roman"/>
          <w:bCs/>
          <w14:textOutline w14:w="0" w14:cap="flat" w14:cmpd="sng" w14:algn="ctr">
            <w14:noFill/>
            <w14:prstDash w14:val="solid"/>
            <w14:round/>
          </w14:textOutline>
        </w:rPr>
        <w:t xml:space="preserve"> đúng Heading Styles cho từng mục (Heading 1 cho mục cấp 1, Heading 2 cho mục cấp 2, Heading 3 cho mục 2.1.1).</w:t>
      </w:r>
    </w:p>
    <w:p w14:paraId="73DFC718" w14:textId="2DD17CEA" w:rsidR="002675EB" w:rsidRPr="003D58D5" w:rsidRDefault="003D58D5">
      <w:pPr>
        <w:spacing w:after="80"/>
        <w:rPr>
          <w:bCs/>
          <w14:textOutline w14:w="0" w14:cap="flat" w14:cmpd="sng" w14:algn="ctr">
            <w14:noFill/>
            <w14:prstDash w14:val="solid"/>
            <w14:round/>
          </w14:textOutline>
        </w:rPr>
      </w:pPr>
      <w:r>
        <w:rPr>
          <w:rFonts w:ascii="Times New Roman" w:hAnsi="Times New Roman"/>
          <w:bCs/>
          <w14:textOutline w14:w="0" w14:cap="flat" w14:cmpd="sng" w14:algn="ctr">
            <w14:noFill/>
            <w14:prstDash w14:val="solid"/>
            <w14:round/>
          </w14:textOutline>
        </w:rPr>
        <w:t>-</w:t>
      </w:r>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Bước</w:t>
      </w:r>
      <w:proofErr w:type="spellEnd"/>
      <w:r w:rsidR="00000000" w:rsidRPr="003D58D5">
        <w:rPr>
          <w:rFonts w:ascii="Times New Roman" w:hAnsi="Times New Roman"/>
          <w:bCs/>
          <w14:textOutline w14:w="0" w14:cap="flat" w14:cmpd="sng" w14:algn="ctr">
            <w14:noFill/>
            <w14:prstDash w14:val="solid"/>
            <w14:round/>
          </w14:textOutline>
        </w:rPr>
        <w:t xml:space="preserve"> 2: </w:t>
      </w:r>
      <w:proofErr w:type="spellStart"/>
      <w:r w:rsidR="00000000" w:rsidRPr="003D58D5">
        <w:rPr>
          <w:rFonts w:ascii="Times New Roman" w:hAnsi="Times New Roman"/>
          <w:bCs/>
          <w14:textOutline w14:w="0" w14:cap="flat" w14:cmpd="sng" w14:algn="ctr">
            <w14:noFill/>
            <w14:prstDash w14:val="solid"/>
            <w14:round/>
          </w14:textOutline>
        </w:rPr>
        <w:t>Đặt</w:t>
      </w:r>
      <w:proofErr w:type="spellEnd"/>
      <w:r w:rsidR="00000000" w:rsidRPr="003D58D5">
        <w:rPr>
          <w:rFonts w:ascii="Times New Roman" w:hAnsi="Times New Roman"/>
          <w:bCs/>
          <w14:textOutline w14:w="0" w14:cap="flat" w14:cmpd="sng" w14:algn="ctr">
            <w14:noFill/>
            <w14:prstDash w14:val="solid"/>
            <w14:round/>
          </w14:textOutline>
        </w:rPr>
        <w:t xml:space="preserve"> con trỏ chuột ở đầu tài liệu, </w:t>
      </w:r>
      <w:proofErr w:type="spellStart"/>
      <w:r w:rsidR="00000000" w:rsidRPr="003D58D5">
        <w:rPr>
          <w:rFonts w:ascii="Times New Roman" w:hAnsi="Times New Roman"/>
          <w:bCs/>
          <w14:textOutline w14:w="0" w14:cap="flat" w14:cmpd="sng" w14:algn="ctr">
            <w14:noFill/>
            <w14:prstDash w14:val="solid"/>
            <w14:round/>
          </w14:textOutline>
        </w:rPr>
        <w:t>vào</w:t>
      </w:r>
      <w:proofErr w:type="spellEnd"/>
      <w:r w:rsidR="00000000" w:rsidRPr="003D58D5">
        <w:rPr>
          <w:rFonts w:ascii="Times New Roman" w:hAnsi="Times New Roman"/>
          <w:bCs/>
          <w14:textOutline w14:w="0" w14:cap="flat" w14:cmpd="sng" w14:algn="ctr">
            <w14:noFill/>
            <w14:prstDash w14:val="solid"/>
            <w14:round/>
          </w14:textOutline>
        </w:rPr>
        <w:t xml:space="preserve"> tab References </w:t>
      </w:r>
      <w:r>
        <w:rPr>
          <w:rFonts w:ascii="Times New Roman" w:hAnsi="Times New Roman"/>
          <w:bCs/>
          <w14:textOutline w14:w="0" w14:cap="flat" w14:cmpd="sng" w14:algn="ctr">
            <w14:noFill/>
            <w14:prstDash w14:val="solid"/>
            <w14:round/>
          </w14:textOutline>
        </w:rPr>
        <w:t>-</w:t>
      </w:r>
      <w:r w:rsidR="00000000" w:rsidRPr="003D58D5">
        <w:rPr>
          <w:rFonts w:ascii="Times New Roman" w:hAnsi="Times New Roman"/>
          <w:bCs/>
          <w14:textOutline w14:w="0" w14:cap="flat" w14:cmpd="sng" w14:algn="ctr">
            <w14:noFill/>
            <w14:prstDash w14:val="solid"/>
            <w14:round/>
          </w14:textOutline>
        </w:rPr>
        <w:t>&gt; Table of Contents và chọn kiểu mục lục tự động (Automatic Table).</w:t>
      </w:r>
    </w:p>
    <w:p w14:paraId="6AE5D2AF" w14:textId="3B8914D6" w:rsidR="002675EB" w:rsidRPr="003D58D5" w:rsidRDefault="003D58D5">
      <w:pPr>
        <w:spacing w:after="80"/>
        <w:rPr>
          <w:bCs/>
          <w14:textOutline w14:w="0" w14:cap="flat" w14:cmpd="sng" w14:algn="ctr">
            <w14:noFill/>
            <w14:prstDash w14:val="solid"/>
            <w14:round/>
          </w14:textOutline>
        </w:rPr>
      </w:pPr>
      <w:r>
        <w:rPr>
          <w:rFonts w:ascii="Times New Roman" w:hAnsi="Times New Roman"/>
          <w:bCs/>
          <w14:textOutline w14:w="0" w14:cap="flat" w14:cmpd="sng" w14:algn="ctr">
            <w14:noFill/>
            <w14:prstDash w14:val="solid"/>
            <w14:round/>
          </w14:textOutline>
        </w:rPr>
        <w:t>-</w:t>
      </w:r>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Bước</w:t>
      </w:r>
      <w:proofErr w:type="spellEnd"/>
      <w:r w:rsidR="00000000" w:rsidRPr="003D58D5">
        <w:rPr>
          <w:rFonts w:ascii="Times New Roman" w:hAnsi="Times New Roman"/>
          <w:bCs/>
          <w14:textOutline w14:w="0" w14:cap="flat" w14:cmpd="sng" w14:algn="ctr">
            <w14:noFill/>
            <w14:prstDash w14:val="solid"/>
            <w14:round/>
          </w14:textOutline>
        </w:rPr>
        <w:t xml:space="preserve"> 3: </w:t>
      </w:r>
      <w:proofErr w:type="spellStart"/>
      <w:r w:rsidR="00000000" w:rsidRPr="003D58D5">
        <w:rPr>
          <w:rFonts w:ascii="Times New Roman" w:hAnsi="Times New Roman"/>
          <w:bCs/>
          <w14:textOutline w14:w="0" w14:cap="flat" w14:cmpd="sng" w14:algn="ctr">
            <w14:noFill/>
            <w14:prstDash w14:val="solid"/>
            <w14:round/>
          </w14:textOutline>
        </w:rPr>
        <w:t>Thêm</w:t>
      </w:r>
      <w:proofErr w:type="spellEnd"/>
      <w:r w:rsidR="00000000" w:rsidRPr="003D58D5">
        <w:rPr>
          <w:rFonts w:ascii="Times New Roman" w:hAnsi="Times New Roman"/>
          <w:bCs/>
          <w14:textOutline w14:w="0" w14:cap="flat" w14:cmpd="sng" w14:algn="ctr">
            <w14:noFill/>
            <w14:prstDash w14:val="solid"/>
            <w14:round/>
          </w14:textOutline>
        </w:rPr>
        <w:t xml:space="preserve"> một đoạn văn bản bất kỳ ở trang đầu (hoặc ngắt trang Page Break) để đẩy mục 3 sang trang sau.</w:t>
      </w:r>
    </w:p>
    <w:p w14:paraId="0DD0843B" w14:textId="5805814A" w:rsidR="002675EB" w:rsidRPr="003D58D5" w:rsidRDefault="003D58D5">
      <w:pPr>
        <w:spacing w:after="80"/>
        <w:rPr>
          <w:bCs/>
          <w14:textOutline w14:w="0" w14:cap="flat" w14:cmpd="sng" w14:algn="ctr">
            <w14:noFill/>
            <w14:prstDash w14:val="solid"/>
            <w14:round/>
          </w14:textOutline>
        </w:rPr>
      </w:pPr>
      <w:r>
        <w:rPr>
          <w:rFonts w:ascii="Times New Roman" w:hAnsi="Times New Roman"/>
          <w:bCs/>
          <w14:textOutline w14:w="0" w14:cap="flat" w14:cmpd="sng" w14:algn="ctr">
            <w14:noFill/>
            <w14:prstDash w14:val="solid"/>
            <w14:round/>
          </w14:textOutline>
        </w:rPr>
        <w:t>-</w:t>
      </w:r>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Bước</w:t>
      </w:r>
      <w:proofErr w:type="spellEnd"/>
      <w:r w:rsidR="00000000" w:rsidRPr="003D58D5">
        <w:rPr>
          <w:rFonts w:ascii="Times New Roman" w:hAnsi="Times New Roman"/>
          <w:bCs/>
          <w14:textOutline w14:w="0" w14:cap="flat" w14:cmpd="sng" w14:algn="ctr">
            <w14:noFill/>
            <w14:prstDash w14:val="solid"/>
            <w14:round/>
          </w14:textOutline>
        </w:rPr>
        <w:t xml:space="preserve"> 4: Click chuột phải vào bảng mục lục, </w:t>
      </w:r>
      <w:proofErr w:type="spellStart"/>
      <w:r w:rsidR="00000000" w:rsidRPr="003D58D5">
        <w:rPr>
          <w:rFonts w:ascii="Times New Roman" w:hAnsi="Times New Roman"/>
          <w:bCs/>
          <w14:textOutline w14:w="0" w14:cap="flat" w14:cmpd="sng" w14:algn="ctr">
            <w14:noFill/>
            <w14:prstDash w14:val="solid"/>
            <w14:round/>
          </w14:textOutline>
        </w:rPr>
        <w:t>chọn</w:t>
      </w:r>
      <w:proofErr w:type="spellEnd"/>
      <w:r w:rsidR="00000000" w:rsidRPr="003D58D5">
        <w:rPr>
          <w:rFonts w:ascii="Times New Roman" w:hAnsi="Times New Roman"/>
          <w:bCs/>
          <w14:textOutline w14:w="0" w14:cap="flat" w14:cmpd="sng" w14:algn="ctr">
            <w14:noFill/>
            <w14:prstDash w14:val="solid"/>
            <w14:round/>
          </w14:textOutline>
        </w:rPr>
        <w:t xml:space="preserve"> Update Field </w:t>
      </w:r>
      <w:r>
        <w:rPr>
          <w:rFonts w:ascii="Times New Roman" w:hAnsi="Times New Roman"/>
          <w:bCs/>
          <w14:textOutline w14:w="0" w14:cap="flat" w14:cmpd="sng" w14:algn="ctr">
            <w14:noFill/>
            <w14:prstDash w14:val="solid"/>
            <w14:round/>
          </w14:textOutline>
        </w:rPr>
        <w:t>-</w:t>
      </w:r>
      <w:r w:rsidR="00000000" w:rsidRPr="003D58D5">
        <w:rPr>
          <w:rFonts w:ascii="Times New Roman" w:hAnsi="Times New Roman"/>
          <w:bCs/>
          <w14:textOutline w14:w="0" w14:cap="flat" w14:cmpd="sng" w14:algn="ctr">
            <w14:noFill/>
            <w14:prstDash w14:val="solid"/>
            <w14:round/>
          </w14:textOutline>
        </w:rPr>
        <w:t>&gt; Update entire table để cập nhật lại số trang chính xác.</w:t>
      </w:r>
    </w:p>
    <w:p w14:paraId="136D7A44" w14:textId="77777777" w:rsidR="002675EB" w:rsidRPr="003D58D5" w:rsidRDefault="00000000">
      <w:pPr>
        <w:spacing w:before="240" w:after="120"/>
        <w:rPr>
          <w:bCs/>
          <w14:textOutline w14:w="0" w14:cap="flat" w14:cmpd="sng" w14:algn="ctr">
            <w14:noFill/>
            <w14:prstDash w14:val="solid"/>
            <w14:round/>
          </w14:textOutline>
        </w:rPr>
      </w:pPr>
      <w:r w:rsidRPr="003D58D5">
        <w:rPr>
          <w:rFonts w:ascii="Times New Roman" w:hAnsi="Times New Roman"/>
          <w:bCs/>
          <w:sz w:val="28"/>
          <w14:textOutline w14:w="0" w14:cap="flat" w14:cmpd="sng" w14:algn="ctr">
            <w14:noFill/>
            <w14:prstDash w14:val="solid"/>
            <w14:round/>
          </w14:textOutline>
        </w:rPr>
        <w:t>PHẦN 2 – CHUẨN HÓA DỮ LIỆU VÀ AUTOFILTER</w:t>
      </w:r>
    </w:p>
    <w:p w14:paraId="69F84A55" w14:textId="77777777" w:rsidR="002675EB" w:rsidRPr="003D58D5" w:rsidRDefault="00000000">
      <w:pPr>
        <w:spacing w:before="200" w:after="80"/>
        <w:rPr>
          <w:bCs/>
          <w14:textOutline w14:w="0" w14:cap="flat" w14:cmpd="sng" w14:algn="ctr">
            <w14:noFill/>
            <w14:prstDash w14:val="solid"/>
            <w14:round/>
          </w14:textOutline>
        </w:rPr>
      </w:pPr>
      <w:r w:rsidRPr="003D58D5">
        <w:rPr>
          <w:rFonts w:ascii="Times New Roman" w:hAnsi="Times New Roman"/>
          <w:bCs/>
          <w:sz w:val="24"/>
          <w14:textOutline w14:w="0" w14:cap="flat" w14:cmpd="sng" w14:algn="ctr">
            <w14:noFill/>
            <w14:prstDash w14:val="solid"/>
            <w14:round/>
          </w14:textOutline>
        </w:rPr>
        <w:t>1. Bảng chỉ ra 3 lỗi vi phạm 5 Quy tắc Vàng</w:t>
      </w:r>
    </w:p>
    <w:tbl>
      <w:tblPr>
        <w:tblStyle w:val="TableGrid"/>
        <w:tblW w:w="0" w:type="auto"/>
        <w:tblLook w:val="04A0" w:firstRow="1" w:lastRow="0" w:firstColumn="1" w:lastColumn="0" w:noHBand="0" w:noVBand="1"/>
      </w:tblPr>
      <w:tblGrid>
        <w:gridCol w:w="3120"/>
        <w:gridCol w:w="3120"/>
        <w:gridCol w:w="3120"/>
      </w:tblGrid>
      <w:tr w:rsidR="002675EB" w:rsidRPr="003D58D5" w14:paraId="258D1A55" w14:textId="77777777">
        <w:tc>
          <w:tcPr>
            <w:tcW w:w="3120" w:type="dxa"/>
          </w:tcPr>
          <w:p w14:paraId="75489197"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STT</w:t>
            </w:r>
          </w:p>
        </w:tc>
        <w:tc>
          <w:tcPr>
            <w:tcW w:w="3120" w:type="dxa"/>
          </w:tcPr>
          <w:p w14:paraId="7C065193"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Vị trí (Hàng)</w:t>
            </w:r>
          </w:p>
        </w:tc>
        <w:tc>
          <w:tcPr>
            <w:tcW w:w="3120" w:type="dxa"/>
          </w:tcPr>
          <w:p w14:paraId="19748132"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Quy tắc bị vi phạm</w:t>
            </w:r>
          </w:p>
        </w:tc>
      </w:tr>
      <w:tr w:rsidR="002675EB" w:rsidRPr="003D58D5" w14:paraId="19E47C28" w14:textId="77777777">
        <w:tc>
          <w:tcPr>
            <w:tcW w:w="3120" w:type="dxa"/>
          </w:tcPr>
          <w:p w14:paraId="3137E714"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1</w:t>
            </w:r>
          </w:p>
        </w:tc>
        <w:tc>
          <w:tcPr>
            <w:tcW w:w="3120" w:type="dxa"/>
          </w:tcPr>
          <w:p w14:paraId="48A8A695"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Hàng 1 (ô A1:E1)</w:t>
            </w:r>
          </w:p>
        </w:tc>
        <w:tc>
          <w:tcPr>
            <w:tcW w:w="3120" w:type="dxa"/>
          </w:tcPr>
          <w:p w14:paraId="090B8470"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Vi phạm quy tắc không merge ô (gộp ô) trong vùng dữ liệu bảng.</w:t>
            </w:r>
          </w:p>
        </w:tc>
      </w:tr>
      <w:tr w:rsidR="002675EB" w:rsidRPr="003D58D5" w14:paraId="5BBE41E5" w14:textId="77777777">
        <w:tc>
          <w:tcPr>
            <w:tcW w:w="3120" w:type="dxa"/>
          </w:tcPr>
          <w:p w14:paraId="6D7BB83C"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2</w:t>
            </w:r>
          </w:p>
        </w:tc>
        <w:tc>
          <w:tcPr>
            <w:tcW w:w="3120" w:type="dxa"/>
          </w:tcPr>
          <w:p w14:paraId="3E57CE5B"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Hàng 5</w:t>
            </w:r>
          </w:p>
        </w:tc>
        <w:tc>
          <w:tcPr>
            <w:tcW w:w="3120" w:type="dxa"/>
          </w:tcPr>
          <w:p w14:paraId="49945CF0"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Vi phạm quy tắc không để hàng trống hoàn toàn bên trong vùng dữ liệu.</w:t>
            </w:r>
          </w:p>
        </w:tc>
      </w:tr>
      <w:tr w:rsidR="002675EB" w:rsidRPr="003D58D5" w14:paraId="0C68A17A" w14:textId="77777777">
        <w:tc>
          <w:tcPr>
            <w:tcW w:w="3120" w:type="dxa"/>
          </w:tcPr>
          <w:p w14:paraId="2CF2DECF"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lastRenderedPageBreak/>
              <w:t>3</w:t>
            </w:r>
          </w:p>
        </w:tc>
        <w:tc>
          <w:tcPr>
            <w:tcW w:w="3120" w:type="dxa"/>
          </w:tcPr>
          <w:p w14:paraId="7C5A8542"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Hàng 6</w:t>
            </w:r>
          </w:p>
        </w:tc>
        <w:tc>
          <w:tcPr>
            <w:tcW w:w="3120" w:type="dxa"/>
          </w:tcPr>
          <w:p w14:paraId="37B741EB"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Vi phạm quy tắc không đặt dòng tổng cộng/tổng kết nằm ở giữa vùng dữ liệu.</w:t>
            </w:r>
          </w:p>
        </w:tc>
      </w:tr>
    </w:tbl>
    <w:p w14:paraId="25077547" w14:textId="77777777" w:rsidR="002675EB" w:rsidRPr="003D58D5" w:rsidRDefault="00000000">
      <w:pPr>
        <w:spacing w:before="200" w:after="80"/>
        <w:rPr>
          <w:bCs/>
          <w14:textOutline w14:w="0" w14:cap="flat" w14:cmpd="sng" w14:algn="ctr">
            <w14:noFill/>
            <w14:prstDash w14:val="solid"/>
            <w14:round/>
          </w14:textOutline>
        </w:rPr>
      </w:pPr>
      <w:r w:rsidRPr="003D58D5">
        <w:rPr>
          <w:rFonts w:ascii="Times New Roman" w:hAnsi="Times New Roman"/>
          <w:bCs/>
          <w:sz w:val="24"/>
          <w14:textOutline w14:w="0" w14:cap="flat" w14:cmpd="sng" w14:algn="ctr">
            <w14:noFill/>
            <w14:prstDash w14:val="solid"/>
            <w14:round/>
          </w14:textOutline>
        </w:rPr>
        <w:t>2. Bảng dữ liệu sau khi chuẩn hóa</w:t>
      </w:r>
    </w:p>
    <w:p w14:paraId="2A2AE1DC" w14:textId="77777777" w:rsidR="002675EB" w:rsidRPr="003D58D5" w:rsidRDefault="00000000">
      <w:pPr>
        <w:spacing w:after="80"/>
        <w:rPr>
          <w:bCs/>
          <w14:textOutline w14:w="0" w14:cap="flat" w14:cmpd="sng" w14:algn="ctr">
            <w14:noFill/>
            <w14:prstDash w14:val="solid"/>
            <w14:round/>
          </w14:textOutline>
        </w:rPr>
      </w:pPr>
      <w:r w:rsidRPr="003D58D5">
        <w:rPr>
          <w:rFonts w:ascii="Times New Roman" w:hAnsi="Times New Roman"/>
          <w:bCs/>
          <w14:textOutline w14:w="0" w14:cap="flat" w14:cmpd="sng" w14:algn="ctr">
            <w14:noFill/>
            <w14:prstDash w14:val="solid"/>
            <w14:round/>
          </w14:textOutline>
        </w:rPr>
        <w:t>Bảng Phiếu mượn sách đã được làm sạch (bỏ dòng tiêu đề gộp trong bảng, xóa dòng trống, chuyển dòng tổng cộng xuống dưới cùng):</w:t>
      </w:r>
    </w:p>
    <w:tbl>
      <w:tblPr>
        <w:tblStyle w:val="TableGrid"/>
        <w:tblW w:w="0" w:type="auto"/>
        <w:tblLook w:val="04A0" w:firstRow="1" w:lastRow="0" w:firstColumn="1" w:lastColumn="0" w:noHBand="0" w:noVBand="1"/>
      </w:tblPr>
      <w:tblGrid>
        <w:gridCol w:w="1872"/>
        <w:gridCol w:w="1872"/>
        <w:gridCol w:w="1872"/>
        <w:gridCol w:w="1872"/>
        <w:gridCol w:w="1872"/>
      </w:tblGrid>
      <w:tr w:rsidR="002675EB" w:rsidRPr="003D58D5" w14:paraId="7BF34AC0" w14:textId="77777777">
        <w:tc>
          <w:tcPr>
            <w:tcW w:w="1872" w:type="dxa"/>
          </w:tcPr>
          <w:p w14:paraId="4A27902F"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MSSV</w:t>
            </w:r>
          </w:p>
        </w:tc>
        <w:tc>
          <w:tcPr>
            <w:tcW w:w="1872" w:type="dxa"/>
          </w:tcPr>
          <w:p w14:paraId="6AD33E0D"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Họ Tên</w:t>
            </w:r>
          </w:p>
        </w:tc>
        <w:tc>
          <w:tcPr>
            <w:tcW w:w="1872" w:type="dxa"/>
          </w:tcPr>
          <w:p w14:paraId="450076E7"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Mã Sách</w:t>
            </w:r>
          </w:p>
        </w:tc>
        <w:tc>
          <w:tcPr>
            <w:tcW w:w="1872" w:type="dxa"/>
          </w:tcPr>
          <w:p w14:paraId="3DDE5143"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Ngày Mượn</w:t>
            </w:r>
          </w:p>
        </w:tc>
        <w:tc>
          <w:tcPr>
            <w:tcW w:w="1872" w:type="dxa"/>
          </w:tcPr>
          <w:p w14:paraId="14E04CE9"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Tình Trạng</w:t>
            </w:r>
          </w:p>
        </w:tc>
      </w:tr>
      <w:tr w:rsidR="002675EB" w:rsidRPr="003D58D5" w14:paraId="07E96770" w14:textId="77777777">
        <w:tc>
          <w:tcPr>
            <w:tcW w:w="1872" w:type="dxa"/>
          </w:tcPr>
          <w:p w14:paraId="3F87AC39"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SV001</w:t>
            </w:r>
          </w:p>
        </w:tc>
        <w:tc>
          <w:tcPr>
            <w:tcW w:w="1872" w:type="dxa"/>
          </w:tcPr>
          <w:p w14:paraId="52E6E5F1"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 xml:space="preserve">Nguyễn Văn </w:t>
            </w:r>
            <w:proofErr w:type="gramStart"/>
            <w:r w:rsidRPr="003D58D5">
              <w:rPr>
                <w:bCs/>
                <w14:textOutline w14:w="0" w14:cap="flat" w14:cmpd="sng" w14:algn="ctr">
                  <w14:noFill/>
                  <w14:prstDash w14:val="solid"/>
                  <w14:round/>
                </w14:textOutline>
              </w:rPr>
              <w:t>An</w:t>
            </w:r>
            <w:proofErr w:type="gramEnd"/>
          </w:p>
        </w:tc>
        <w:tc>
          <w:tcPr>
            <w:tcW w:w="1872" w:type="dxa"/>
          </w:tcPr>
          <w:p w14:paraId="7F102337"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S001</w:t>
            </w:r>
          </w:p>
        </w:tc>
        <w:tc>
          <w:tcPr>
            <w:tcW w:w="1872" w:type="dxa"/>
          </w:tcPr>
          <w:p w14:paraId="2923FEED"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01/10/2026</w:t>
            </w:r>
          </w:p>
        </w:tc>
        <w:tc>
          <w:tcPr>
            <w:tcW w:w="1872" w:type="dxa"/>
          </w:tcPr>
          <w:p w14:paraId="64F78D02"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Đang mượn</w:t>
            </w:r>
          </w:p>
        </w:tc>
      </w:tr>
      <w:tr w:rsidR="002675EB" w:rsidRPr="003D58D5" w14:paraId="3D1AFDA0" w14:textId="77777777">
        <w:tc>
          <w:tcPr>
            <w:tcW w:w="1872" w:type="dxa"/>
          </w:tcPr>
          <w:p w14:paraId="2031E1C5"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SV002</w:t>
            </w:r>
          </w:p>
        </w:tc>
        <w:tc>
          <w:tcPr>
            <w:tcW w:w="1872" w:type="dxa"/>
          </w:tcPr>
          <w:p w14:paraId="34AF113E"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Trần Thị Bình</w:t>
            </w:r>
          </w:p>
        </w:tc>
        <w:tc>
          <w:tcPr>
            <w:tcW w:w="1872" w:type="dxa"/>
          </w:tcPr>
          <w:p w14:paraId="3B3546B9"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S002</w:t>
            </w:r>
          </w:p>
        </w:tc>
        <w:tc>
          <w:tcPr>
            <w:tcW w:w="1872" w:type="dxa"/>
          </w:tcPr>
          <w:p w14:paraId="05E700D3"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03/10/2026</w:t>
            </w:r>
          </w:p>
        </w:tc>
        <w:tc>
          <w:tcPr>
            <w:tcW w:w="1872" w:type="dxa"/>
          </w:tcPr>
          <w:p w14:paraId="0A175B6C"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Quá hạn</w:t>
            </w:r>
          </w:p>
        </w:tc>
      </w:tr>
      <w:tr w:rsidR="002675EB" w:rsidRPr="003D58D5" w14:paraId="1549DB95" w14:textId="77777777">
        <w:tc>
          <w:tcPr>
            <w:tcW w:w="1872" w:type="dxa"/>
          </w:tcPr>
          <w:p w14:paraId="4F80B03A"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SV003</w:t>
            </w:r>
          </w:p>
        </w:tc>
        <w:tc>
          <w:tcPr>
            <w:tcW w:w="1872" w:type="dxa"/>
          </w:tcPr>
          <w:p w14:paraId="16F57764"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Lê Văn Cường</w:t>
            </w:r>
          </w:p>
        </w:tc>
        <w:tc>
          <w:tcPr>
            <w:tcW w:w="1872" w:type="dxa"/>
          </w:tcPr>
          <w:p w14:paraId="61F1F465"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S003</w:t>
            </w:r>
          </w:p>
        </w:tc>
        <w:tc>
          <w:tcPr>
            <w:tcW w:w="1872" w:type="dxa"/>
          </w:tcPr>
          <w:p w14:paraId="1A39A1F5"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10/10/2026</w:t>
            </w:r>
          </w:p>
        </w:tc>
        <w:tc>
          <w:tcPr>
            <w:tcW w:w="1872" w:type="dxa"/>
          </w:tcPr>
          <w:p w14:paraId="3006F09F"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Đã trả</w:t>
            </w:r>
          </w:p>
        </w:tc>
      </w:tr>
      <w:tr w:rsidR="002675EB" w:rsidRPr="003D58D5" w14:paraId="21E88831" w14:textId="77777777">
        <w:tc>
          <w:tcPr>
            <w:tcW w:w="1872" w:type="dxa"/>
          </w:tcPr>
          <w:p w14:paraId="4D79921C"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SV004</w:t>
            </w:r>
          </w:p>
        </w:tc>
        <w:tc>
          <w:tcPr>
            <w:tcW w:w="1872" w:type="dxa"/>
          </w:tcPr>
          <w:p w14:paraId="4BE711BD"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Phạm Thu Hà</w:t>
            </w:r>
          </w:p>
        </w:tc>
        <w:tc>
          <w:tcPr>
            <w:tcW w:w="1872" w:type="dxa"/>
          </w:tcPr>
          <w:p w14:paraId="7AA06A21"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S099</w:t>
            </w:r>
          </w:p>
        </w:tc>
        <w:tc>
          <w:tcPr>
            <w:tcW w:w="1872" w:type="dxa"/>
          </w:tcPr>
          <w:p w14:paraId="77147875"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12/10/2026</w:t>
            </w:r>
          </w:p>
        </w:tc>
        <w:tc>
          <w:tcPr>
            <w:tcW w:w="1872" w:type="dxa"/>
          </w:tcPr>
          <w:p w14:paraId="675E2619"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Đang mượn</w:t>
            </w:r>
          </w:p>
        </w:tc>
      </w:tr>
      <w:tr w:rsidR="002675EB" w:rsidRPr="003D58D5" w14:paraId="530A6A13" w14:textId="77777777">
        <w:tc>
          <w:tcPr>
            <w:tcW w:w="1872" w:type="dxa"/>
          </w:tcPr>
          <w:p w14:paraId="70BD83FC"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Tổng cộng</w:t>
            </w:r>
          </w:p>
        </w:tc>
        <w:tc>
          <w:tcPr>
            <w:tcW w:w="1872" w:type="dxa"/>
          </w:tcPr>
          <w:p w14:paraId="317D3FA0" w14:textId="77777777" w:rsidR="002675EB" w:rsidRPr="003D58D5" w:rsidRDefault="002675EB">
            <w:pPr>
              <w:rPr>
                <w:bCs/>
                <w14:textOutline w14:w="0" w14:cap="flat" w14:cmpd="sng" w14:algn="ctr">
                  <w14:noFill/>
                  <w14:prstDash w14:val="solid"/>
                  <w14:round/>
                </w14:textOutline>
              </w:rPr>
            </w:pPr>
          </w:p>
        </w:tc>
        <w:tc>
          <w:tcPr>
            <w:tcW w:w="1872" w:type="dxa"/>
          </w:tcPr>
          <w:p w14:paraId="2CFEB850" w14:textId="77777777" w:rsidR="002675EB" w:rsidRPr="003D58D5" w:rsidRDefault="002675EB">
            <w:pPr>
              <w:rPr>
                <w:bCs/>
                <w14:textOutline w14:w="0" w14:cap="flat" w14:cmpd="sng" w14:algn="ctr">
                  <w14:noFill/>
                  <w14:prstDash w14:val="solid"/>
                  <w14:round/>
                </w14:textOutline>
              </w:rPr>
            </w:pPr>
          </w:p>
        </w:tc>
        <w:tc>
          <w:tcPr>
            <w:tcW w:w="1872" w:type="dxa"/>
          </w:tcPr>
          <w:p w14:paraId="42F1B113" w14:textId="77777777" w:rsidR="002675EB" w:rsidRPr="003D58D5" w:rsidRDefault="002675EB">
            <w:pPr>
              <w:rPr>
                <w:bCs/>
                <w14:textOutline w14:w="0" w14:cap="flat" w14:cmpd="sng" w14:algn="ctr">
                  <w14:noFill/>
                  <w14:prstDash w14:val="solid"/>
                  <w14:round/>
                </w14:textOutline>
              </w:rPr>
            </w:pPr>
          </w:p>
        </w:tc>
        <w:tc>
          <w:tcPr>
            <w:tcW w:w="1872" w:type="dxa"/>
          </w:tcPr>
          <w:p w14:paraId="4D2301D7" w14:textId="77777777" w:rsidR="002675EB" w:rsidRPr="003D58D5" w:rsidRDefault="00000000">
            <w:pPr>
              <w:rPr>
                <w:bCs/>
                <w14:textOutline w14:w="0" w14:cap="flat" w14:cmpd="sng" w14:algn="ctr">
                  <w14:noFill/>
                  <w14:prstDash w14:val="solid"/>
                  <w14:round/>
                </w14:textOutline>
              </w:rPr>
            </w:pPr>
            <w:r w:rsidRPr="003D58D5">
              <w:rPr>
                <w:bCs/>
                <w14:textOutline w14:w="0" w14:cap="flat" w14:cmpd="sng" w14:algn="ctr">
                  <w14:noFill/>
                  <w14:prstDash w14:val="solid"/>
                  <w14:round/>
                </w14:textOutline>
              </w:rPr>
              <w:t>4 phiếu</w:t>
            </w:r>
          </w:p>
        </w:tc>
      </w:tr>
    </w:tbl>
    <w:p w14:paraId="519433FE" w14:textId="77777777" w:rsidR="002675EB" w:rsidRPr="003D58D5" w:rsidRDefault="00000000">
      <w:pPr>
        <w:spacing w:before="200" w:after="80"/>
        <w:rPr>
          <w:bCs/>
          <w14:textOutline w14:w="0" w14:cap="flat" w14:cmpd="sng" w14:algn="ctr">
            <w14:noFill/>
            <w14:prstDash w14:val="solid"/>
            <w14:round/>
          </w14:textOutline>
        </w:rPr>
      </w:pPr>
      <w:r w:rsidRPr="003D58D5">
        <w:rPr>
          <w:rFonts w:ascii="Times New Roman" w:hAnsi="Times New Roman"/>
          <w:bCs/>
          <w:sz w:val="24"/>
          <w14:textOutline w14:w="0" w14:cap="flat" w14:cmpd="sng" w14:algn="ctr">
            <w14:noFill/>
            <w14:prstDash w14:val="solid"/>
            <w14:round/>
          </w14:textOutline>
        </w:rPr>
        <w:t>3. Xác định Record và Field</w:t>
      </w:r>
    </w:p>
    <w:p w14:paraId="3D9B6FFD" w14:textId="6F59FDBA" w:rsidR="002675EB" w:rsidRPr="003D58D5" w:rsidRDefault="003D58D5">
      <w:pPr>
        <w:spacing w:after="80"/>
        <w:rPr>
          <w:bCs/>
          <w14:textOutline w14:w="0" w14:cap="flat" w14:cmpd="sng" w14:algn="ctr">
            <w14:noFill/>
            <w14:prstDash w14:val="solid"/>
            <w14:round/>
          </w14:textOutline>
        </w:rPr>
      </w:pPr>
      <w:r>
        <w:rPr>
          <w:rFonts w:ascii="Times New Roman" w:hAnsi="Times New Roman"/>
          <w:bCs/>
          <w14:textOutline w14:w="0" w14:cap="flat" w14:cmpd="sng" w14:algn="ctr">
            <w14:noFill/>
            <w14:prstDash w14:val="solid"/>
            <w14:round/>
          </w14:textOutline>
        </w:rPr>
        <w:t>-</w:t>
      </w:r>
      <w:r w:rsidR="00000000" w:rsidRPr="003D58D5">
        <w:rPr>
          <w:rFonts w:ascii="Times New Roman" w:hAnsi="Times New Roman"/>
          <w:bCs/>
          <w14:textOutline w14:w="0" w14:cap="flat" w14:cmpd="sng" w14:algn="ctr">
            <w14:noFill/>
            <w14:prstDash w14:val="solid"/>
            <w14:round/>
          </w14:textOutline>
        </w:rPr>
        <w:t xml:space="preserve"> Field (Trường / Cột): Đại diện cho một thuộc tính dữ liệu. Ví dụ: Cột 'MSSV', 'Họ Tên', 'Mã Sách', 'Ngày Mượn', 'Tình Trạng'.</w:t>
      </w:r>
    </w:p>
    <w:p w14:paraId="0F241926" w14:textId="26863408" w:rsidR="002675EB" w:rsidRPr="003D58D5" w:rsidRDefault="003D58D5">
      <w:pPr>
        <w:spacing w:after="80"/>
        <w:rPr>
          <w:bCs/>
          <w14:textOutline w14:w="0" w14:cap="flat" w14:cmpd="sng" w14:algn="ctr">
            <w14:noFill/>
            <w14:prstDash w14:val="solid"/>
            <w14:round/>
          </w14:textOutline>
        </w:rPr>
      </w:pPr>
      <w:r>
        <w:rPr>
          <w:rFonts w:ascii="Times New Roman" w:hAnsi="Times New Roman"/>
          <w:bCs/>
          <w14:textOutline w14:w="0" w14:cap="flat" w14:cmpd="sng" w14:algn="ctr">
            <w14:noFill/>
            <w14:prstDash w14:val="solid"/>
            <w14:round/>
          </w14:textOutline>
        </w:rPr>
        <w:t>-</w:t>
      </w:r>
      <w:r w:rsidR="00000000" w:rsidRPr="003D58D5">
        <w:rPr>
          <w:rFonts w:ascii="Times New Roman" w:hAnsi="Times New Roman"/>
          <w:bCs/>
          <w14:textOutline w14:w="0" w14:cap="flat" w14:cmpd="sng" w14:algn="ctr">
            <w14:noFill/>
            <w14:prstDash w14:val="solid"/>
            <w14:round/>
          </w14:textOutline>
        </w:rPr>
        <w:t xml:space="preserve"> Record (</w:t>
      </w:r>
      <w:proofErr w:type="spellStart"/>
      <w:r w:rsidR="00000000" w:rsidRPr="003D58D5">
        <w:rPr>
          <w:rFonts w:ascii="Times New Roman" w:hAnsi="Times New Roman"/>
          <w:bCs/>
          <w14:textOutline w14:w="0" w14:cap="flat" w14:cmpd="sng" w14:algn="ctr">
            <w14:noFill/>
            <w14:prstDash w14:val="solid"/>
            <w14:round/>
          </w14:textOutline>
        </w:rPr>
        <w:t>Bản</w:t>
      </w:r>
      <w:proofErr w:type="spellEnd"/>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ghi</w:t>
      </w:r>
      <w:proofErr w:type="spellEnd"/>
      <w:r w:rsidR="00000000" w:rsidRPr="003D58D5">
        <w:rPr>
          <w:rFonts w:ascii="Times New Roman" w:hAnsi="Times New Roman"/>
          <w:bCs/>
          <w14:textOutline w14:w="0" w14:cap="flat" w14:cmpd="sng" w14:algn="ctr">
            <w14:noFill/>
            <w14:prstDash w14:val="solid"/>
            <w14:round/>
          </w14:textOutline>
        </w:rPr>
        <w:t xml:space="preserve"> / Dòng): Đại diện cho một đối tượng/thông tin hoàn chỉnh. Ví dụ: Dòng 1 của dữ liệu (SV001 | Nguyễn Văn </w:t>
      </w:r>
      <w:proofErr w:type="gramStart"/>
      <w:r w:rsidR="00000000" w:rsidRPr="003D58D5">
        <w:rPr>
          <w:rFonts w:ascii="Times New Roman" w:hAnsi="Times New Roman"/>
          <w:bCs/>
          <w14:textOutline w14:w="0" w14:cap="flat" w14:cmpd="sng" w14:algn="ctr">
            <w14:noFill/>
            <w14:prstDash w14:val="solid"/>
            <w14:round/>
          </w14:textOutline>
        </w:rPr>
        <w:t>An</w:t>
      </w:r>
      <w:proofErr w:type="gramEnd"/>
      <w:r w:rsidR="00000000" w:rsidRPr="003D58D5">
        <w:rPr>
          <w:rFonts w:ascii="Times New Roman" w:hAnsi="Times New Roman"/>
          <w:bCs/>
          <w14:textOutline w14:w="0" w14:cap="flat" w14:cmpd="sng" w14:algn="ctr">
            <w14:noFill/>
            <w14:prstDash w14:val="solid"/>
            <w14:round/>
          </w14:textOutline>
        </w:rPr>
        <w:t xml:space="preserve"> | S001 | 01/10/2026 | Đang mượn) là một record hoàn chỉnh về một phiếu mượn sách.</w:t>
      </w:r>
    </w:p>
    <w:p w14:paraId="76E59148" w14:textId="77777777" w:rsidR="002675EB" w:rsidRPr="003D58D5" w:rsidRDefault="00000000">
      <w:pPr>
        <w:spacing w:before="200" w:after="80"/>
        <w:rPr>
          <w:bCs/>
          <w14:textOutline w14:w="0" w14:cap="flat" w14:cmpd="sng" w14:algn="ctr">
            <w14:noFill/>
            <w14:prstDash w14:val="solid"/>
            <w14:round/>
          </w14:textOutline>
        </w:rPr>
      </w:pPr>
      <w:r w:rsidRPr="003D58D5">
        <w:rPr>
          <w:rFonts w:ascii="Times New Roman" w:hAnsi="Times New Roman"/>
          <w:bCs/>
          <w:sz w:val="24"/>
          <w14:textOutline w14:w="0" w14:cap="flat" w14:cmpd="sng" w14:algn="ctr">
            <w14:noFill/>
            <w14:prstDash w14:val="solid"/>
            <w14:round/>
          </w14:textOutline>
        </w:rPr>
        <w:t>4. Thao tác AutoFilter</w:t>
      </w:r>
    </w:p>
    <w:p w14:paraId="60036620" w14:textId="223C5EAD" w:rsidR="002675EB" w:rsidRPr="003D58D5" w:rsidRDefault="003D58D5">
      <w:pPr>
        <w:spacing w:after="80"/>
        <w:rPr>
          <w:bCs/>
          <w14:textOutline w14:w="0" w14:cap="flat" w14:cmpd="sng" w14:algn="ctr">
            <w14:noFill/>
            <w14:prstDash w14:val="solid"/>
            <w14:round/>
          </w14:textOutline>
        </w:rPr>
      </w:pPr>
      <w:r>
        <w:rPr>
          <w:rFonts w:ascii="Times New Roman" w:hAnsi="Times New Roman"/>
          <w:bCs/>
          <w14:textOutline w14:w="0" w14:cap="flat" w14:cmpd="sng" w14:algn="ctr">
            <w14:noFill/>
            <w14:prstDash w14:val="solid"/>
            <w14:round/>
          </w14:textOutline>
        </w:rPr>
        <w:t>-</w:t>
      </w:r>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Chọn</w:t>
      </w:r>
      <w:proofErr w:type="spellEnd"/>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toàn</w:t>
      </w:r>
      <w:proofErr w:type="spellEnd"/>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bộ</w:t>
      </w:r>
      <w:proofErr w:type="spellEnd"/>
      <w:r w:rsidR="00000000" w:rsidRPr="003D58D5">
        <w:rPr>
          <w:rFonts w:ascii="Times New Roman" w:hAnsi="Times New Roman"/>
          <w:bCs/>
          <w14:textOutline w14:w="0" w14:cap="flat" w14:cmpd="sng" w14:algn="ctr">
            <w14:noFill/>
            <w14:prstDash w14:val="solid"/>
            <w14:round/>
          </w14:textOutline>
        </w:rPr>
        <w:t xml:space="preserve"> vùng dữ liệu, nhấn tổ hợp phím Ctrl + Shift + L để bật tính năng AutoFilter.</w:t>
      </w:r>
    </w:p>
    <w:p w14:paraId="7D71B3E9" w14:textId="4C0E68E6" w:rsidR="002675EB" w:rsidRPr="003D58D5" w:rsidRDefault="003D58D5">
      <w:pPr>
        <w:spacing w:after="80"/>
        <w:rPr>
          <w:bCs/>
          <w14:textOutline w14:w="0" w14:cap="flat" w14:cmpd="sng" w14:algn="ctr">
            <w14:noFill/>
            <w14:prstDash w14:val="solid"/>
            <w14:round/>
          </w14:textOutline>
        </w:rPr>
      </w:pPr>
      <w:r>
        <w:rPr>
          <w:rFonts w:ascii="Times New Roman" w:hAnsi="Times New Roman"/>
          <w:bCs/>
          <w14:textOutline w14:w="0" w14:cap="flat" w14:cmpd="sng" w14:algn="ctr">
            <w14:noFill/>
            <w14:prstDash w14:val="solid"/>
            <w14:round/>
          </w14:textOutline>
        </w:rPr>
        <w:t>-</w:t>
      </w:r>
      <w:r w:rsidR="00000000" w:rsidRPr="003D58D5">
        <w:rPr>
          <w:rFonts w:ascii="Times New Roman" w:hAnsi="Times New Roman"/>
          <w:bCs/>
          <w14:textOutline w14:w="0" w14:cap="flat" w14:cmpd="sng" w14:algn="ctr">
            <w14:noFill/>
            <w14:prstDash w14:val="solid"/>
            <w14:round/>
          </w14:textOutline>
        </w:rPr>
        <w:t xml:space="preserve"> Click </w:t>
      </w:r>
      <w:proofErr w:type="spellStart"/>
      <w:r w:rsidR="00000000" w:rsidRPr="003D58D5">
        <w:rPr>
          <w:rFonts w:ascii="Times New Roman" w:hAnsi="Times New Roman"/>
          <w:bCs/>
          <w14:textOutline w14:w="0" w14:cap="flat" w14:cmpd="sng" w14:algn="ctr">
            <w14:noFill/>
            <w14:prstDash w14:val="solid"/>
            <w14:round/>
          </w14:textOutline>
        </w:rPr>
        <w:t>vào</w:t>
      </w:r>
      <w:proofErr w:type="spellEnd"/>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mũi</w:t>
      </w:r>
      <w:proofErr w:type="spellEnd"/>
      <w:r w:rsidR="00000000" w:rsidRPr="003D58D5">
        <w:rPr>
          <w:rFonts w:ascii="Times New Roman" w:hAnsi="Times New Roman"/>
          <w:bCs/>
          <w14:textOutline w14:w="0" w14:cap="flat" w14:cmpd="sng" w14:algn="ctr">
            <w14:noFill/>
            <w14:prstDash w14:val="solid"/>
            <w14:round/>
          </w14:textOutline>
        </w:rPr>
        <w:t xml:space="preserve"> tên lọc ở tiêu đề cột 'Tình Trạng', bỏ chọn tất cả và chỉ tích chọn ô 'Quá hạn' để hiển thị danh sách sinh viên đang mượn quá hạn.</w:t>
      </w:r>
    </w:p>
    <w:p w14:paraId="0E0FED21" w14:textId="77777777" w:rsidR="002675EB" w:rsidRPr="003D58D5" w:rsidRDefault="00000000">
      <w:pPr>
        <w:spacing w:before="240" w:after="120"/>
        <w:rPr>
          <w:bCs/>
          <w14:textOutline w14:w="0" w14:cap="flat" w14:cmpd="sng" w14:algn="ctr">
            <w14:noFill/>
            <w14:prstDash w14:val="solid"/>
            <w14:round/>
          </w14:textOutline>
        </w:rPr>
      </w:pPr>
      <w:r w:rsidRPr="003D58D5">
        <w:rPr>
          <w:rFonts w:ascii="Times New Roman" w:hAnsi="Times New Roman"/>
          <w:bCs/>
          <w:sz w:val="28"/>
          <w14:textOutline w14:w="0" w14:cap="flat" w14:cmpd="sng" w14:algn="ctr">
            <w14:noFill/>
            <w14:prstDash w14:val="solid"/>
            <w14:round/>
          </w14:textOutline>
        </w:rPr>
        <w:t>PHẦN 3 – NỐI DỮ LIỆU BẰNG VLOOKUP</w:t>
      </w:r>
    </w:p>
    <w:p w14:paraId="1408CBA8" w14:textId="77777777" w:rsidR="002675EB" w:rsidRPr="003D58D5" w:rsidRDefault="00000000">
      <w:pPr>
        <w:spacing w:before="200" w:after="80"/>
        <w:rPr>
          <w:bCs/>
          <w14:textOutline w14:w="0" w14:cap="flat" w14:cmpd="sng" w14:algn="ctr">
            <w14:noFill/>
            <w14:prstDash w14:val="solid"/>
            <w14:round/>
          </w14:textOutline>
        </w:rPr>
      </w:pPr>
      <w:r w:rsidRPr="003D58D5">
        <w:rPr>
          <w:rFonts w:ascii="Times New Roman" w:hAnsi="Times New Roman"/>
          <w:bCs/>
          <w:sz w:val="24"/>
          <w14:textOutline w14:w="0" w14:cap="flat" w14:cmpd="sng" w14:algn="ctr">
            <w14:noFill/>
            <w14:prstDash w14:val="solid"/>
            <w14:round/>
          </w14:textOutline>
        </w:rPr>
        <w:t>1. Thêm cột Tên Sách và công thức VLOOKUP</w:t>
      </w:r>
    </w:p>
    <w:p w14:paraId="30799624" w14:textId="77777777" w:rsidR="002675EB" w:rsidRPr="003D58D5" w:rsidRDefault="00000000">
      <w:pPr>
        <w:spacing w:after="80"/>
        <w:rPr>
          <w:bCs/>
          <w14:textOutline w14:w="0" w14:cap="flat" w14:cmpd="sng" w14:algn="ctr">
            <w14:noFill/>
            <w14:prstDash w14:val="solid"/>
            <w14:round/>
          </w14:textOutline>
        </w:rPr>
      </w:pPr>
      <w:r w:rsidRPr="003D58D5">
        <w:rPr>
          <w:rFonts w:ascii="Times New Roman" w:hAnsi="Times New Roman"/>
          <w:bCs/>
          <w14:textOutline w14:w="0" w14:cap="flat" w14:cmpd="sng" w14:algn="ctr">
            <w14:noFill/>
            <w14:prstDash w14:val="solid"/>
            <w14:round/>
          </w14:textOutline>
        </w:rPr>
        <w:t>Thêm cột 'Tên Sách' vào cột F. Công thức tại ô F3 (dòng dữ liệu đầu tiên):</w:t>
      </w:r>
    </w:p>
    <w:p w14:paraId="4381C010" w14:textId="77777777" w:rsidR="002675EB" w:rsidRPr="003D58D5" w:rsidRDefault="00000000">
      <w:pPr>
        <w:spacing w:after="80"/>
        <w:rPr>
          <w:bCs/>
          <w14:textOutline w14:w="0" w14:cap="flat" w14:cmpd="sng" w14:algn="ctr">
            <w14:noFill/>
            <w14:prstDash w14:val="solid"/>
            <w14:round/>
          </w14:textOutline>
        </w:rPr>
      </w:pPr>
      <w:r w:rsidRPr="003D58D5">
        <w:rPr>
          <w:rFonts w:ascii="Times New Roman" w:hAnsi="Times New Roman"/>
          <w:bCs/>
          <w14:textOutline w14:w="0" w14:cap="flat" w14:cmpd="sng" w14:algn="ctr">
            <w14:noFill/>
            <w14:prstDash w14:val="solid"/>
            <w14:round/>
          </w14:textOutline>
        </w:rPr>
        <w:t>=</w:t>
      </w:r>
      <w:proofErr w:type="gramStart"/>
      <w:r w:rsidRPr="003D58D5">
        <w:rPr>
          <w:rFonts w:ascii="Times New Roman" w:hAnsi="Times New Roman"/>
          <w:bCs/>
          <w14:textOutline w14:w="0" w14:cap="flat" w14:cmpd="sng" w14:algn="ctr">
            <w14:noFill/>
            <w14:prstDash w14:val="solid"/>
            <w14:round/>
          </w14:textOutline>
        </w:rPr>
        <w:t>VLOOKUP(</w:t>
      </w:r>
      <w:proofErr w:type="gramEnd"/>
      <w:r w:rsidRPr="003D58D5">
        <w:rPr>
          <w:rFonts w:ascii="Times New Roman" w:hAnsi="Times New Roman"/>
          <w:bCs/>
          <w14:textOutline w14:w="0" w14:cap="flat" w14:cmpd="sng" w14:algn="ctr">
            <w14:noFill/>
            <w14:prstDash w14:val="solid"/>
            <w14:round/>
          </w14:textOutline>
        </w:rPr>
        <w:t xml:space="preserve">C3, </w:t>
      </w:r>
      <w:proofErr w:type="gramStart"/>
      <w:r w:rsidRPr="003D58D5">
        <w:rPr>
          <w:rFonts w:ascii="Times New Roman" w:hAnsi="Times New Roman"/>
          <w:bCs/>
          <w14:textOutline w14:w="0" w14:cap="flat" w14:cmpd="sng" w14:algn="ctr">
            <w14:noFill/>
            <w14:prstDash w14:val="solid"/>
            <w14:round/>
          </w14:textOutline>
        </w:rPr>
        <w:t>DanhMucSach!$</w:t>
      </w:r>
      <w:proofErr w:type="gramEnd"/>
      <w:r w:rsidRPr="003D58D5">
        <w:rPr>
          <w:rFonts w:ascii="Times New Roman" w:hAnsi="Times New Roman"/>
          <w:bCs/>
          <w14:textOutline w14:w="0" w14:cap="flat" w14:cmpd="sng" w14:algn="ctr">
            <w14:noFill/>
            <w14:prstDash w14:val="solid"/>
            <w14:round/>
          </w14:textOutline>
        </w:rPr>
        <w:t>A$</w:t>
      </w:r>
      <w:proofErr w:type="gramStart"/>
      <w:r w:rsidRPr="003D58D5">
        <w:rPr>
          <w:rFonts w:ascii="Times New Roman" w:hAnsi="Times New Roman"/>
          <w:bCs/>
          <w14:textOutline w14:w="0" w14:cap="flat" w14:cmpd="sng" w14:algn="ctr">
            <w14:noFill/>
            <w14:prstDash w14:val="solid"/>
            <w14:round/>
          </w14:textOutline>
        </w:rPr>
        <w:t>2:$</w:t>
      </w:r>
      <w:proofErr w:type="gramEnd"/>
      <w:r w:rsidRPr="003D58D5">
        <w:rPr>
          <w:rFonts w:ascii="Times New Roman" w:hAnsi="Times New Roman"/>
          <w:bCs/>
          <w14:textOutline w14:w="0" w14:cap="flat" w14:cmpd="sng" w14:algn="ctr">
            <w14:noFill/>
            <w14:prstDash w14:val="solid"/>
            <w14:round/>
          </w14:textOutline>
        </w:rPr>
        <w:t>C$4, 2, FALSE)</w:t>
      </w:r>
    </w:p>
    <w:p w14:paraId="63B20F9C" w14:textId="77777777" w:rsidR="002675EB" w:rsidRPr="003D58D5" w:rsidRDefault="00000000">
      <w:pPr>
        <w:spacing w:after="80"/>
        <w:rPr>
          <w:bCs/>
          <w14:textOutline w14:w="0" w14:cap="flat" w14:cmpd="sng" w14:algn="ctr">
            <w14:noFill/>
            <w14:prstDash w14:val="solid"/>
            <w14:round/>
          </w14:textOutline>
        </w:rPr>
      </w:pPr>
      <w:r w:rsidRPr="003D58D5">
        <w:rPr>
          <w:rFonts w:ascii="Times New Roman" w:hAnsi="Times New Roman"/>
          <w:bCs/>
          <w14:textOutline w14:w="0" w14:cap="flat" w14:cmpd="sng" w14:algn="ctr">
            <w14:noFill/>
            <w14:prstDash w14:val="solid"/>
            <w14:round/>
          </w14:textOutline>
        </w:rPr>
        <w:t>(Giải thích: Tìm mã sách ở ô C3 trong bảng danh mục từ A2:C4 ở sheet DanhMucSach, lấy giá trị ở cột thứ 2 là Tên Sách, tìm kiếm chính xác tuyệt đối bằng FALSE và cố định vùng tra cứu bằng $).</w:t>
      </w:r>
    </w:p>
    <w:p w14:paraId="410DBFCB" w14:textId="77777777" w:rsidR="002675EB" w:rsidRPr="003D58D5" w:rsidRDefault="00000000">
      <w:pPr>
        <w:spacing w:before="200" w:after="80"/>
        <w:rPr>
          <w:bCs/>
          <w14:textOutline w14:w="0" w14:cap="flat" w14:cmpd="sng" w14:algn="ctr">
            <w14:noFill/>
            <w14:prstDash w14:val="solid"/>
            <w14:round/>
          </w14:textOutline>
        </w:rPr>
      </w:pPr>
      <w:r w:rsidRPr="003D58D5">
        <w:rPr>
          <w:rFonts w:ascii="Times New Roman" w:hAnsi="Times New Roman"/>
          <w:bCs/>
          <w:sz w:val="24"/>
          <w14:textOutline w14:w="0" w14:cap="flat" w14:cmpd="sng" w14:algn="ctr">
            <w14:noFill/>
            <w14:prstDash w14:val="solid"/>
            <w14:round/>
          </w14:textOutline>
        </w:rPr>
        <w:t>2. Xử lý mã sách S099 (Hàng 8)</w:t>
      </w:r>
    </w:p>
    <w:p w14:paraId="4783ACB5" w14:textId="716D4BB7" w:rsidR="002675EB" w:rsidRPr="003D58D5" w:rsidRDefault="003D58D5">
      <w:pPr>
        <w:spacing w:after="80"/>
        <w:rPr>
          <w:bCs/>
          <w14:textOutline w14:w="0" w14:cap="flat" w14:cmpd="sng" w14:algn="ctr">
            <w14:noFill/>
            <w14:prstDash w14:val="solid"/>
            <w14:round/>
          </w14:textOutline>
        </w:rPr>
      </w:pPr>
      <w:r>
        <w:rPr>
          <w:rFonts w:ascii="Times New Roman" w:hAnsi="Times New Roman"/>
          <w:bCs/>
          <w14:textOutline w14:w="0" w14:cap="flat" w14:cmpd="sng" w14:algn="ctr">
            <w14:noFill/>
            <w14:prstDash w14:val="solid"/>
            <w14:round/>
          </w14:textOutline>
        </w:rPr>
        <w:t>-</w:t>
      </w:r>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Lỗi</w:t>
      </w:r>
      <w:proofErr w:type="spellEnd"/>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trả</w:t>
      </w:r>
      <w:proofErr w:type="spellEnd"/>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về</w:t>
      </w:r>
      <w:proofErr w:type="spellEnd"/>
      <w:r w:rsidR="00000000" w:rsidRPr="003D58D5">
        <w:rPr>
          <w:rFonts w:ascii="Times New Roman" w:hAnsi="Times New Roman"/>
          <w:bCs/>
          <w14:textOutline w14:w="0" w14:cap="flat" w14:cmpd="sng" w14:algn="ctr">
            <w14:noFill/>
            <w14:prstDash w14:val="solid"/>
            <w14:round/>
          </w14:textOutline>
        </w:rPr>
        <w:t>: #N/A (Value Not Available).</w:t>
      </w:r>
    </w:p>
    <w:p w14:paraId="21856D0E" w14:textId="2BDC7808" w:rsidR="002675EB" w:rsidRPr="003D58D5" w:rsidRDefault="003D58D5">
      <w:pPr>
        <w:spacing w:after="80"/>
        <w:rPr>
          <w:bCs/>
          <w14:textOutline w14:w="0" w14:cap="flat" w14:cmpd="sng" w14:algn="ctr">
            <w14:noFill/>
            <w14:prstDash w14:val="solid"/>
            <w14:round/>
          </w14:textOutline>
        </w:rPr>
      </w:pPr>
      <w:r>
        <w:rPr>
          <w:rFonts w:ascii="Times New Roman" w:hAnsi="Times New Roman"/>
          <w:bCs/>
          <w14:textOutline w14:w="0" w14:cap="flat" w14:cmpd="sng" w14:algn="ctr">
            <w14:noFill/>
            <w14:prstDash w14:val="solid"/>
            <w14:round/>
          </w14:textOutline>
        </w:rPr>
        <w:t>-</w:t>
      </w:r>
      <w:r w:rsidR="00000000" w:rsidRPr="003D58D5">
        <w:rPr>
          <w:rFonts w:ascii="Times New Roman" w:hAnsi="Times New Roman"/>
          <w:bCs/>
          <w14:textOutline w14:w="0" w14:cap="flat" w14:cmpd="sng" w14:algn="ctr">
            <w14:noFill/>
            <w14:prstDash w14:val="solid"/>
            <w14:round/>
          </w14:textOutline>
        </w:rPr>
        <w:t xml:space="preserve"> Nguyên </w:t>
      </w:r>
      <w:proofErr w:type="spellStart"/>
      <w:r w:rsidR="00000000" w:rsidRPr="003D58D5">
        <w:rPr>
          <w:rFonts w:ascii="Times New Roman" w:hAnsi="Times New Roman"/>
          <w:bCs/>
          <w14:textOutline w14:w="0" w14:cap="flat" w14:cmpd="sng" w14:algn="ctr">
            <w14:noFill/>
            <w14:prstDash w14:val="solid"/>
            <w14:round/>
          </w14:textOutline>
        </w:rPr>
        <w:t>nhân</w:t>
      </w:r>
      <w:proofErr w:type="spellEnd"/>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Mã</w:t>
      </w:r>
      <w:proofErr w:type="spellEnd"/>
      <w:r w:rsidR="00000000" w:rsidRPr="003D58D5">
        <w:rPr>
          <w:rFonts w:ascii="Times New Roman" w:hAnsi="Times New Roman"/>
          <w:bCs/>
          <w14:textOutline w14:w="0" w14:cap="flat" w14:cmpd="sng" w14:algn="ctr">
            <w14:noFill/>
            <w14:prstDash w14:val="solid"/>
            <w14:round/>
          </w14:textOutline>
        </w:rPr>
        <w:t xml:space="preserve"> sách S099 không tồn tại trong bảng tra cứu DanhMucSach nên hàm VLOOKUP không tìm thấy kết quả phù hợp.</w:t>
      </w:r>
    </w:p>
    <w:p w14:paraId="16B568A3" w14:textId="77777777" w:rsidR="002675EB" w:rsidRPr="003D58D5" w:rsidRDefault="00000000">
      <w:pPr>
        <w:spacing w:before="200" w:after="80"/>
        <w:rPr>
          <w:bCs/>
          <w14:textOutline w14:w="0" w14:cap="flat" w14:cmpd="sng" w14:algn="ctr">
            <w14:noFill/>
            <w14:prstDash w14:val="solid"/>
            <w14:round/>
          </w14:textOutline>
        </w:rPr>
      </w:pPr>
      <w:r w:rsidRPr="003D58D5">
        <w:rPr>
          <w:rFonts w:ascii="Times New Roman" w:hAnsi="Times New Roman"/>
          <w:bCs/>
          <w:sz w:val="24"/>
          <w14:textOutline w14:w="0" w14:cap="flat" w14:cmpd="sng" w14:algn="ctr">
            <w14:noFill/>
            <w14:prstDash w14:val="solid"/>
            <w14:round/>
          </w14:textOutline>
        </w:rPr>
        <w:t>3. Khắc phục lỗi bằng IFERROR</w:t>
      </w:r>
    </w:p>
    <w:p w14:paraId="487BF1AF" w14:textId="77777777" w:rsidR="002675EB" w:rsidRPr="003D58D5" w:rsidRDefault="00000000">
      <w:pPr>
        <w:spacing w:after="80"/>
        <w:rPr>
          <w:bCs/>
          <w14:textOutline w14:w="0" w14:cap="flat" w14:cmpd="sng" w14:algn="ctr">
            <w14:noFill/>
            <w14:prstDash w14:val="solid"/>
            <w14:round/>
          </w14:textOutline>
        </w:rPr>
      </w:pPr>
      <w:r w:rsidRPr="003D58D5">
        <w:rPr>
          <w:rFonts w:ascii="Times New Roman" w:hAnsi="Times New Roman"/>
          <w:bCs/>
          <w14:textOutline w14:w="0" w14:cap="flat" w14:cmpd="sng" w14:algn="ctr">
            <w14:noFill/>
            <w14:prstDash w14:val="solid"/>
            <w14:round/>
          </w14:textOutline>
        </w:rPr>
        <w:t>Viết lại công thức bọc thêm IFERROR để xử lý mã lỗi:</w:t>
      </w:r>
    </w:p>
    <w:p w14:paraId="55F39074" w14:textId="77777777" w:rsidR="002675EB" w:rsidRPr="003D58D5" w:rsidRDefault="00000000">
      <w:pPr>
        <w:spacing w:after="80"/>
        <w:rPr>
          <w:bCs/>
          <w14:textOutline w14:w="0" w14:cap="flat" w14:cmpd="sng" w14:algn="ctr">
            <w14:noFill/>
            <w14:prstDash w14:val="solid"/>
            <w14:round/>
          </w14:textOutline>
        </w:rPr>
      </w:pPr>
      <w:r w:rsidRPr="003D58D5">
        <w:rPr>
          <w:rFonts w:ascii="Times New Roman" w:hAnsi="Times New Roman"/>
          <w:bCs/>
          <w14:textOutline w14:w="0" w14:cap="flat" w14:cmpd="sng" w14:algn="ctr">
            <w14:noFill/>
            <w14:prstDash w14:val="solid"/>
            <w14:round/>
          </w14:textOutline>
        </w:rPr>
        <w:t>=</w:t>
      </w:r>
      <w:proofErr w:type="gramStart"/>
      <w:r w:rsidRPr="003D58D5">
        <w:rPr>
          <w:rFonts w:ascii="Times New Roman" w:hAnsi="Times New Roman"/>
          <w:bCs/>
          <w14:textOutline w14:w="0" w14:cap="flat" w14:cmpd="sng" w14:algn="ctr">
            <w14:noFill/>
            <w14:prstDash w14:val="solid"/>
            <w14:round/>
          </w14:textOutline>
        </w:rPr>
        <w:t>IFERROR(VLOOKUP(</w:t>
      </w:r>
      <w:proofErr w:type="gramEnd"/>
      <w:r w:rsidRPr="003D58D5">
        <w:rPr>
          <w:rFonts w:ascii="Times New Roman" w:hAnsi="Times New Roman"/>
          <w:bCs/>
          <w14:textOutline w14:w="0" w14:cap="flat" w14:cmpd="sng" w14:algn="ctr">
            <w14:noFill/>
            <w14:prstDash w14:val="solid"/>
            <w14:round/>
          </w14:textOutline>
        </w:rPr>
        <w:t xml:space="preserve">C3, </w:t>
      </w:r>
      <w:proofErr w:type="gramStart"/>
      <w:r w:rsidRPr="003D58D5">
        <w:rPr>
          <w:rFonts w:ascii="Times New Roman" w:hAnsi="Times New Roman"/>
          <w:bCs/>
          <w14:textOutline w14:w="0" w14:cap="flat" w14:cmpd="sng" w14:algn="ctr">
            <w14:noFill/>
            <w14:prstDash w14:val="solid"/>
            <w14:round/>
          </w14:textOutline>
        </w:rPr>
        <w:t>DanhMucSach!$</w:t>
      </w:r>
      <w:proofErr w:type="gramEnd"/>
      <w:r w:rsidRPr="003D58D5">
        <w:rPr>
          <w:rFonts w:ascii="Times New Roman" w:hAnsi="Times New Roman"/>
          <w:bCs/>
          <w14:textOutline w14:w="0" w14:cap="flat" w14:cmpd="sng" w14:algn="ctr">
            <w14:noFill/>
            <w14:prstDash w14:val="solid"/>
            <w14:round/>
          </w14:textOutline>
        </w:rPr>
        <w:t>A$</w:t>
      </w:r>
      <w:proofErr w:type="gramStart"/>
      <w:r w:rsidRPr="003D58D5">
        <w:rPr>
          <w:rFonts w:ascii="Times New Roman" w:hAnsi="Times New Roman"/>
          <w:bCs/>
          <w14:textOutline w14:w="0" w14:cap="flat" w14:cmpd="sng" w14:algn="ctr">
            <w14:noFill/>
            <w14:prstDash w14:val="solid"/>
            <w14:round/>
          </w14:textOutline>
        </w:rPr>
        <w:t>2:$</w:t>
      </w:r>
      <w:proofErr w:type="gramEnd"/>
      <w:r w:rsidRPr="003D58D5">
        <w:rPr>
          <w:rFonts w:ascii="Times New Roman" w:hAnsi="Times New Roman"/>
          <w:bCs/>
          <w14:textOutline w14:w="0" w14:cap="flat" w14:cmpd="sng" w14:algn="ctr">
            <w14:noFill/>
            <w14:prstDash w14:val="solid"/>
            <w14:round/>
          </w14:textOutline>
        </w:rPr>
        <w:t>C$4, 2, FALSE), "Không tìm thấy sách")</w:t>
      </w:r>
    </w:p>
    <w:p w14:paraId="7BF98FB9" w14:textId="77777777" w:rsidR="002675EB" w:rsidRPr="003D58D5" w:rsidRDefault="00000000">
      <w:pPr>
        <w:spacing w:before="240" w:after="120"/>
        <w:rPr>
          <w:bCs/>
          <w14:textOutline w14:w="0" w14:cap="flat" w14:cmpd="sng" w14:algn="ctr">
            <w14:noFill/>
            <w14:prstDash w14:val="solid"/>
            <w14:round/>
          </w14:textOutline>
        </w:rPr>
      </w:pPr>
      <w:r w:rsidRPr="003D58D5">
        <w:rPr>
          <w:rFonts w:ascii="Times New Roman" w:hAnsi="Times New Roman"/>
          <w:bCs/>
          <w:sz w:val="28"/>
          <w14:textOutline w14:w="0" w14:cap="flat" w14:cmpd="sng" w14:algn="ctr">
            <w14:noFill/>
            <w14:prstDash w14:val="solid"/>
            <w14:round/>
          </w14:textOutline>
        </w:rPr>
        <w:lastRenderedPageBreak/>
        <w:t>PHẦN 4 – SLIDE BÁO CÁO TIẾN ĐỘ</w:t>
      </w:r>
    </w:p>
    <w:p w14:paraId="300BA764" w14:textId="77777777" w:rsidR="002675EB" w:rsidRPr="003D58D5" w:rsidRDefault="00000000">
      <w:pPr>
        <w:spacing w:before="200" w:after="80"/>
        <w:rPr>
          <w:bCs/>
          <w14:textOutline w14:w="0" w14:cap="flat" w14:cmpd="sng" w14:algn="ctr">
            <w14:noFill/>
            <w14:prstDash w14:val="solid"/>
            <w14:round/>
          </w14:textOutline>
        </w:rPr>
      </w:pPr>
      <w:r w:rsidRPr="003D58D5">
        <w:rPr>
          <w:rFonts w:ascii="Times New Roman" w:hAnsi="Times New Roman"/>
          <w:bCs/>
          <w:sz w:val="24"/>
          <w14:textOutline w14:w="0" w14:cap="flat" w14:cmpd="sng" w14:algn="ctr">
            <w14:noFill/>
            <w14:prstDash w14:val="solid"/>
            <w14:round/>
          </w14:textOutline>
        </w:rPr>
        <w:t>1. Nội dung Slide báo cáo</w:t>
      </w:r>
    </w:p>
    <w:p w14:paraId="4A21727B" w14:textId="46BC17A5" w:rsidR="002675EB" w:rsidRPr="003D58D5" w:rsidRDefault="003D58D5">
      <w:pPr>
        <w:spacing w:after="80"/>
        <w:rPr>
          <w:bCs/>
          <w14:textOutline w14:w="0" w14:cap="flat" w14:cmpd="sng" w14:algn="ctr">
            <w14:noFill/>
            <w14:prstDash w14:val="solid"/>
            <w14:round/>
          </w14:textOutline>
        </w:rPr>
      </w:pPr>
      <w:r>
        <w:rPr>
          <w:rFonts w:ascii="Times New Roman" w:hAnsi="Times New Roman"/>
          <w:bCs/>
          <w14:textOutline w14:w="0" w14:cap="flat" w14:cmpd="sng" w14:algn="ctr">
            <w14:noFill/>
            <w14:prstDash w14:val="solid"/>
            <w14:round/>
          </w14:textOutline>
        </w:rPr>
        <w:t>-</w:t>
      </w:r>
      <w:r w:rsidR="00000000" w:rsidRPr="003D58D5">
        <w:rPr>
          <w:rFonts w:ascii="Times New Roman" w:hAnsi="Times New Roman"/>
          <w:bCs/>
          <w14:textOutline w14:w="0" w14:cap="flat" w14:cmpd="sng" w14:algn="ctr">
            <w14:noFill/>
            <w14:prstDash w14:val="solid"/>
            <w14:round/>
          </w14:textOutline>
        </w:rPr>
        <w:t xml:space="preserve"> Assertion Title (</w:t>
      </w:r>
      <w:proofErr w:type="spellStart"/>
      <w:r w:rsidR="00000000" w:rsidRPr="003D58D5">
        <w:rPr>
          <w:rFonts w:ascii="Times New Roman" w:hAnsi="Times New Roman"/>
          <w:bCs/>
          <w14:textOutline w14:w="0" w14:cap="flat" w14:cmpd="sng" w14:algn="ctr">
            <w14:noFill/>
            <w14:prstDash w14:val="solid"/>
            <w14:round/>
          </w14:textOutline>
        </w:rPr>
        <w:t>Tiêu</w:t>
      </w:r>
      <w:proofErr w:type="spellEnd"/>
      <w:r w:rsidR="00000000" w:rsidRPr="003D58D5">
        <w:rPr>
          <w:rFonts w:ascii="Times New Roman" w:hAnsi="Times New Roman"/>
          <w:bCs/>
          <w14:textOutline w14:w="0" w14:cap="flat" w14:cmpd="sng" w14:algn="ctr">
            <w14:noFill/>
            <w14:prstDash w14:val="solid"/>
            <w14:round/>
          </w14:textOutline>
        </w:rPr>
        <w:t xml:space="preserve"> đề kết luận):</w:t>
      </w:r>
    </w:p>
    <w:p w14:paraId="0031B9A5" w14:textId="77777777" w:rsidR="002675EB" w:rsidRPr="003D58D5" w:rsidRDefault="00000000">
      <w:pPr>
        <w:spacing w:after="80"/>
        <w:rPr>
          <w:bCs/>
          <w14:textOutline w14:w="0" w14:cap="flat" w14:cmpd="sng" w14:algn="ctr">
            <w14:noFill/>
            <w14:prstDash w14:val="solid"/>
            <w14:round/>
          </w14:textOutline>
        </w:rPr>
      </w:pPr>
      <w:r w:rsidRPr="003D58D5">
        <w:rPr>
          <w:rFonts w:ascii="Times New Roman" w:hAnsi="Times New Roman"/>
          <w:bCs/>
          <w14:textOutline w14:w="0" w14:cap="flat" w14:cmpd="sng" w14:algn="ctr">
            <w14:noFill/>
            <w14:prstDash w14:val="solid"/>
            <w14:round/>
          </w14:textOutline>
        </w:rPr>
        <w:t xml:space="preserve">  "Tình trạng mượn sách tháng 10: 75% đúng hạn, phát sinh 1 mã sách lỗi cần chuẩn hóa dữ liệu"</w:t>
      </w:r>
    </w:p>
    <w:p w14:paraId="0EABA412" w14:textId="1D0CAC28" w:rsidR="002675EB" w:rsidRPr="003D58D5" w:rsidRDefault="003D58D5">
      <w:pPr>
        <w:spacing w:after="80"/>
        <w:rPr>
          <w:bCs/>
          <w14:textOutline w14:w="0" w14:cap="flat" w14:cmpd="sng" w14:algn="ctr">
            <w14:noFill/>
            <w14:prstDash w14:val="solid"/>
            <w14:round/>
          </w14:textOutline>
        </w:rPr>
      </w:pPr>
      <w:r>
        <w:rPr>
          <w:rFonts w:ascii="Times New Roman" w:hAnsi="Times New Roman"/>
          <w:bCs/>
          <w14:textOutline w14:w="0" w14:cap="flat" w14:cmpd="sng" w14:algn="ctr">
            <w14:noFill/>
            <w14:prstDash w14:val="solid"/>
            <w14:round/>
          </w14:textOutline>
        </w:rPr>
        <w:t>-</w:t>
      </w:r>
      <w:r w:rsidR="00000000" w:rsidRPr="003D58D5">
        <w:rPr>
          <w:rFonts w:ascii="Times New Roman" w:hAnsi="Times New Roman"/>
          <w:bCs/>
          <w14:textOutline w14:w="0" w14:cap="flat" w14:cmpd="sng" w14:algn="ctr">
            <w14:noFill/>
            <w14:prstDash w14:val="solid"/>
            <w14:round/>
          </w14:textOutline>
        </w:rPr>
        <w:t xml:space="preserve"> Content Area (</w:t>
      </w:r>
      <w:proofErr w:type="spellStart"/>
      <w:r w:rsidR="00000000" w:rsidRPr="003D58D5">
        <w:rPr>
          <w:rFonts w:ascii="Times New Roman" w:hAnsi="Times New Roman"/>
          <w:bCs/>
          <w14:textOutline w14:w="0" w14:cap="flat" w14:cmpd="sng" w14:algn="ctr">
            <w14:noFill/>
            <w14:prstDash w14:val="solid"/>
            <w14:round/>
          </w14:textOutline>
        </w:rPr>
        <w:t>Nội</w:t>
      </w:r>
      <w:proofErr w:type="spellEnd"/>
      <w:r w:rsidR="00000000" w:rsidRPr="003D58D5">
        <w:rPr>
          <w:rFonts w:ascii="Times New Roman" w:hAnsi="Times New Roman"/>
          <w:bCs/>
          <w14:textOutline w14:w="0" w14:cap="flat" w14:cmpd="sng" w14:algn="ctr">
            <w14:noFill/>
            <w14:prstDash w14:val="solid"/>
            <w14:round/>
          </w14:textOutline>
        </w:rPr>
        <w:t xml:space="preserve"> dung chính):</w:t>
      </w:r>
    </w:p>
    <w:p w14:paraId="69C1F1B2" w14:textId="77777777" w:rsidR="002675EB" w:rsidRPr="003D58D5" w:rsidRDefault="00000000">
      <w:pPr>
        <w:spacing w:after="80"/>
        <w:rPr>
          <w:bCs/>
          <w14:textOutline w14:w="0" w14:cap="flat" w14:cmpd="sng" w14:algn="ctr">
            <w14:noFill/>
            <w14:prstDash w14:val="solid"/>
            <w14:round/>
          </w14:textOutline>
        </w:rPr>
      </w:pPr>
      <w:r w:rsidRPr="003D58D5">
        <w:rPr>
          <w:rFonts w:ascii="Times New Roman" w:hAnsi="Times New Roman"/>
          <w:bCs/>
          <w14:textOutline w14:w="0" w14:cap="flat" w14:cmpd="sng" w14:algn="ctr">
            <w14:noFill/>
            <w14:prstDash w14:val="solid"/>
            <w14:round/>
          </w14:textOutline>
        </w:rPr>
        <w:t xml:space="preserve">  + Tổng số phiếu mượn: 4 phiếu (2 Đang mượn, 1 Quá hạn, 1 Đã trả).</w:t>
      </w:r>
    </w:p>
    <w:p w14:paraId="506239D9" w14:textId="77777777" w:rsidR="002675EB" w:rsidRPr="003D58D5" w:rsidRDefault="00000000">
      <w:pPr>
        <w:spacing w:after="80"/>
        <w:rPr>
          <w:bCs/>
          <w14:textOutline w14:w="0" w14:cap="flat" w14:cmpd="sng" w14:algn="ctr">
            <w14:noFill/>
            <w14:prstDash w14:val="solid"/>
            <w14:round/>
          </w14:textOutline>
        </w:rPr>
      </w:pPr>
      <w:r w:rsidRPr="003D58D5">
        <w:rPr>
          <w:rFonts w:ascii="Times New Roman" w:hAnsi="Times New Roman"/>
          <w:bCs/>
          <w14:textOutline w14:w="0" w14:cap="flat" w14:cmpd="sng" w14:algn="ctr">
            <w14:noFill/>
            <w14:prstDash w14:val="solid"/>
            <w14:round/>
          </w14:textOutline>
        </w:rPr>
        <w:t xml:space="preserve">  + Điểm nhấn kỹ thuật: Chuẩn hóa 3 lỗi bảng biểu, xử lý thành công mã sách lỗi S099 bằng hàm IFERROR kết hợp VLOOKUP.</w:t>
      </w:r>
    </w:p>
    <w:p w14:paraId="6352135F" w14:textId="36860524" w:rsidR="002675EB" w:rsidRPr="003D58D5" w:rsidRDefault="003D58D5">
      <w:pPr>
        <w:spacing w:after="80"/>
        <w:rPr>
          <w:bCs/>
          <w14:textOutline w14:w="0" w14:cap="flat" w14:cmpd="sng" w14:algn="ctr">
            <w14:noFill/>
            <w14:prstDash w14:val="solid"/>
            <w14:round/>
          </w14:textOutline>
        </w:rPr>
      </w:pPr>
      <w:r>
        <w:rPr>
          <w:rFonts w:ascii="Times New Roman" w:hAnsi="Times New Roman"/>
          <w:bCs/>
          <w14:textOutline w14:w="0" w14:cap="flat" w14:cmpd="sng" w14:algn="ctr">
            <w14:noFill/>
            <w14:prstDash w14:val="solid"/>
            <w14:round/>
          </w14:textOutline>
        </w:rPr>
        <w:t>-</w:t>
      </w:r>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Đề</w:t>
      </w:r>
      <w:proofErr w:type="spellEnd"/>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xuất</w:t>
      </w:r>
      <w:proofErr w:type="spellEnd"/>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biểu</w:t>
      </w:r>
      <w:proofErr w:type="spellEnd"/>
      <w:r w:rsidR="00000000" w:rsidRPr="003D58D5">
        <w:rPr>
          <w:rFonts w:ascii="Times New Roman" w:hAnsi="Times New Roman"/>
          <w:bCs/>
          <w14:textOutline w14:w="0" w14:cap="flat" w14:cmpd="sng" w14:algn="ctr">
            <w14:noFill/>
            <w14:prstDash w14:val="solid"/>
            <w14:round/>
          </w14:textOutline>
        </w:rPr>
        <w:t xml:space="preserve"> đồ minh họa: Biểu đồ cột (Column Chart) hoặc Biểu đồ tròn (Donut Chart) thể hiện số lượng phiếu theo trạng thái.</w:t>
      </w:r>
    </w:p>
    <w:p w14:paraId="5EBDFFAC" w14:textId="77777777" w:rsidR="002675EB" w:rsidRPr="003D58D5" w:rsidRDefault="00000000">
      <w:pPr>
        <w:spacing w:after="80"/>
        <w:rPr>
          <w:bCs/>
          <w14:textOutline w14:w="0" w14:cap="flat" w14:cmpd="sng" w14:algn="ctr">
            <w14:noFill/>
            <w14:prstDash w14:val="solid"/>
            <w14:round/>
          </w14:textOutline>
        </w:rPr>
      </w:pPr>
      <w:r w:rsidRPr="003D58D5">
        <w:rPr>
          <w:rFonts w:ascii="Times New Roman" w:hAnsi="Times New Roman"/>
          <w:bCs/>
          <w14:textOutline w14:w="0" w14:cap="flat" w14:cmpd="sng" w14:algn="ctr">
            <w14:noFill/>
            <w14:prstDash w14:val="solid"/>
            <w14:round/>
          </w14:textOutline>
        </w:rPr>
        <w:t xml:space="preserve">  + Lý do chọn: Giúp người xem (giảng viên) nhìn ngay lập tức tỷ lệ sách đang mượn, quá hạn và đã trả một cách trực quan.</w:t>
      </w:r>
    </w:p>
    <w:p w14:paraId="3A06535C" w14:textId="77777777" w:rsidR="002675EB" w:rsidRPr="003D58D5" w:rsidRDefault="00000000">
      <w:pPr>
        <w:spacing w:before="200" w:after="80"/>
        <w:rPr>
          <w:bCs/>
          <w14:textOutline w14:w="0" w14:cap="flat" w14:cmpd="sng" w14:algn="ctr">
            <w14:noFill/>
            <w14:prstDash w14:val="solid"/>
            <w14:round/>
          </w14:textOutline>
        </w:rPr>
      </w:pPr>
      <w:r w:rsidRPr="003D58D5">
        <w:rPr>
          <w:rFonts w:ascii="Times New Roman" w:hAnsi="Times New Roman"/>
          <w:bCs/>
          <w:sz w:val="24"/>
          <w14:textOutline w14:w="0" w14:cap="flat" w14:cmpd="sng" w14:algn="ctr">
            <w14:noFill/>
            <w14:prstDash w14:val="solid"/>
            <w14:round/>
          </w14:textOutline>
        </w:rPr>
        <w:t>2. Áp dụng Rule 10/20/30</w:t>
      </w:r>
    </w:p>
    <w:p w14:paraId="1FB8BD27" w14:textId="1DFBA991" w:rsidR="002675EB" w:rsidRPr="003D58D5" w:rsidRDefault="003D58D5">
      <w:pPr>
        <w:spacing w:after="80"/>
        <w:rPr>
          <w:bCs/>
          <w14:textOutline w14:w="0" w14:cap="flat" w14:cmpd="sng" w14:algn="ctr">
            <w14:noFill/>
            <w14:prstDash w14:val="solid"/>
            <w14:round/>
          </w14:textOutline>
        </w:rPr>
      </w:pPr>
      <w:r>
        <w:rPr>
          <w:rFonts w:ascii="Times New Roman" w:hAnsi="Times New Roman"/>
          <w:bCs/>
          <w14:textOutline w14:w="0" w14:cap="flat" w14:cmpd="sng" w14:algn="ctr">
            <w14:noFill/>
            <w14:prstDash w14:val="solid"/>
            <w14:round/>
          </w14:textOutline>
        </w:rPr>
        <w:t>-</w:t>
      </w:r>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Số</w:t>
      </w:r>
      <w:proofErr w:type="spellEnd"/>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lượng</w:t>
      </w:r>
      <w:proofErr w:type="spellEnd"/>
      <w:r w:rsidR="00000000" w:rsidRPr="003D58D5">
        <w:rPr>
          <w:rFonts w:ascii="Times New Roman" w:hAnsi="Times New Roman"/>
          <w:bCs/>
          <w14:textOutline w14:w="0" w14:cap="flat" w14:cmpd="sng" w14:algn="ctr">
            <w14:noFill/>
            <w14:prstDash w14:val="solid"/>
            <w14:round/>
          </w14:textOutline>
        </w:rPr>
        <w:t xml:space="preserve"> slide: Slide báo cáo này chiếm đúng 1 slide duy nhất trong tổng số 10 slide của toàn bài thuyết trình (1/10).</w:t>
      </w:r>
    </w:p>
    <w:p w14:paraId="0D3D34A6" w14:textId="04DFDBD2" w:rsidR="002675EB" w:rsidRPr="003D58D5" w:rsidRDefault="003D58D5">
      <w:pPr>
        <w:spacing w:after="80"/>
        <w:rPr>
          <w:bCs/>
          <w14:textOutline w14:w="0" w14:cap="flat" w14:cmpd="sng" w14:algn="ctr">
            <w14:noFill/>
            <w14:prstDash w14:val="solid"/>
            <w14:round/>
          </w14:textOutline>
        </w:rPr>
      </w:pPr>
      <w:r>
        <w:rPr>
          <w:rFonts w:ascii="Times New Roman" w:hAnsi="Times New Roman"/>
          <w:bCs/>
          <w14:textOutline w14:w="0" w14:cap="flat" w14:cmpd="sng" w14:algn="ctr">
            <w14:noFill/>
            <w14:prstDash w14:val="solid"/>
            <w14:round/>
          </w14:textOutline>
        </w:rPr>
        <w:t>-</w:t>
      </w:r>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Thời</w:t>
      </w:r>
      <w:proofErr w:type="spellEnd"/>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gian</w:t>
      </w:r>
      <w:proofErr w:type="spellEnd"/>
      <w:r w:rsidR="00000000" w:rsidRPr="003D58D5">
        <w:rPr>
          <w:rFonts w:ascii="Times New Roman" w:hAnsi="Times New Roman"/>
          <w:bCs/>
          <w14:textOutline w14:w="0" w14:cap="flat" w14:cmpd="sng" w14:algn="ctr">
            <w14:noFill/>
            <w14:prstDash w14:val="solid"/>
            <w14:round/>
          </w14:textOutline>
        </w:rPr>
        <w:t xml:space="preserve"> </w:t>
      </w:r>
      <w:proofErr w:type="spellStart"/>
      <w:r w:rsidR="00000000" w:rsidRPr="003D58D5">
        <w:rPr>
          <w:rFonts w:ascii="Times New Roman" w:hAnsi="Times New Roman"/>
          <w:bCs/>
          <w14:textOutline w14:w="0" w14:cap="flat" w14:cmpd="sng" w14:algn="ctr">
            <w14:noFill/>
            <w14:prstDash w14:val="solid"/>
            <w14:round/>
          </w14:textOutline>
        </w:rPr>
        <w:t>trình</w:t>
      </w:r>
      <w:proofErr w:type="spellEnd"/>
      <w:r w:rsidR="00000000" w:rsidRPr="003D58D5">
        <w:rPr>
          <w:rFonts w:ascii="Times New Roman" w:hAnsi="Times New Roman"/>
          <w:bCs/>
          <w14:textOutline w14:w="0" w14:cap="flat" w14:cmpd="sng" w14:algn="ctr">
            <w14:noFill/>
            <w14:prstDash w14:val="solid"/>
            <w14:round/>
          </w14:textOutline>
        </w:rPr>
        <w:t xml:space="preserve"> bày: Khoảng 2 phút (phù hợp với chuẩn tối đa 20 phút của quy tắc 10/20/30 cho các bài báo cáo tiến độ).</w:t>
      </w:r>
    </w:p>
    <w:sectPr w:rsidR="002675EB" w:rsidRPr="003D58D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1997237">
    <w:abstractNumId w:val="8"/>
  </w:num>
  <w:num w:numId="2" w16cid:durableId="637419538">
    <w:abstractNumId w:val="6"/>
  </w:num>
  <w:num w:numId="3" w16cid:durableId="2025783545">
    <w:abstractNumId w:val="5"/>
  </w:num>
  <w:num w:numId="4" w16cid:durableId="1441991333">
    <w:abstractNumId w:val="4"/>
  </w:num>
  <w:num w:numId="5" w16cid:durableId="1862816035">
    <w:abstractNumId w:val="7"/>
  </w:num>
  <w:num w:numId="6" w16cid:durableId="610819862">
    <w:abstractNumId w:val="3"/>
  </w:num>
  <w:num w:numId="7" w16cid:durableId="1163860296">
    <w:abstractNumId w:val="2"/>
  </w:num>
  <w:num w:numId="8" w16cid:durableId="1548882486">
    <w:abstractNumId w:val="1"/>
  </w:num>
  <w:num w:numId="9" w16cid:durableId="1803421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5EB"/>
    <w:rsid w:val="0029639D"/>
    <w:rsid w:val="002E3AEF"/>
    <w:rsid w:val="00326F90"/>
    <w:rsid w:val="003D58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E85864"/>
  <w14:defaultImageDpi w14:val="300"/>
  <w15:docId w15:val="{94F2EAE4-2FC4-4668-A8A4-6227FF98D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672</Words>
  <Characters>3833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Harper Waston</cp:lastModifiedBy>
  <cp:revision>2</cp:revision>
  <dcterms:created xsi:type="dcterms:W3CDTF">2013-12-23T23:15:00Z</dcterms:created>
  <dcterms:modified xsi:type="dcterms:W3CDTF">2026-10-21T10:12:00Z</dcterms:modified>
  <cp:category/>
</cp:coreProperties>
</file>